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3AFF" w14:textId="77777777" w:rsidR="003518C4" w:rsidRDefault="00000000">
      <w:pPr>
        <w:jc w:val="center"/>
      </w:pPr>
      <w:r>
        <w:rPr>
          <w:b/>
          <w:sz w:val="48"/>
        </w:rPr>
        <w:t>DISEÑO E IMPLEMENTACIÓN DE RED CORPORATIVA PARA PYME</w:t>
      </w:r>
    </w:p>
    <w:p w14:paraId="5AD11955" w14:textId="77777777" w:rsidR="003518C4" w:rsidRDefault="00000000">
      <w:pPr>
        <w:jc w:val="center"/>
      </w:pPr>
      <w:r>
        <w:rPr>
          <w:i/>
          <w:sz w:val="24"/>
        </w:rPr>
        <w:t>Documento Técnico de Diseño, Configuración y Validación</w:t>
      </w:r>
    </w:p>
    <w:p w14:paraId="7557D262" w14:textId="77777777" w:rsidR="00615C4F" w:rsidRDefault="00615C4F">
      <w:pPr>
        <w:jc w:val="center"/>
        <w:rPr>
          <w:b/>
        </w:rPr>
      </w:pPr>
    </w:p>
    <w:p w14:paraId="3582CD8C" w14:textId="77777777" w:rsidR="00615C4F" w:rsidRDefault="00615C4F">
      <w:pPr>
        <w:jc w:val="center"/>
        <w:rPr>
          <w:b/>
        </w:rPr>
      </w:pPr>
    </w:p>
    <w:p w14:paraId="0368C40A" w14:textId="77777777" w:rsidR="00615C4F" w:rsidRDefault="00615C4F">
      <w:pPr>
        <w:jc w:val="center"/>
        <w:rPr>
          <w:b/>
        </w:rPr>
      </w:pPr>
    </w:p>
    <w:p w14:paraId="7034A75C" w14:textId="77777777" w:rsidR="00615C4F" w:rsidRDefault="003B52B3">
      <w:pPr>
        <w:jc w:val="center"/>
        <w:rPr>
          <w:b/>
        </w:rPr>
      </w:pPr>
      <w:proofErr w:type="spellStart"/>
      <w:r>
        <w:rPr>
          <w:b/>
        </w:rPr>
        <w:t>T</w:t>
      </w:r>
      <w:r w:rsidR="00615C4F">
        <w:rPr>
          <w:b/>
        </w:rPr>
        <w:t>enico</w:t>
      </w:r>
      <w:proofErr w:type="spellEnd"/>
      <w:r>
        <w:rPr>
          <w:b/>
        </w:rPr>
        <w:t>:</w:t>
      </w:r>
    </w:p>
    <w:p w14:paraId="493AD9F4" w14:textId="74A16F38" w:rsidR="00615C4F" w:rsidRDefault="003B52B3">
      <w:pPr>
        <w:jc w:val="center"/>
        <w:rPr>
          <w:b/>
        </w:rPr>
      </w:pPr>
      <w:r>
        <w:rPr>
          <w:b/>
        </w:rPr>
        <w:t xml:space="preserve"> Alfredo Garicia Mamani</w:t>
      </w:r>
      <w:r>
        <w:rPr>
          <w:b/>
        </w:rPr>
        <w:br/>
      </w:r>
    </w:p>
    <w:p w14:paraId="28B134F2" w14:textId="77777777" w:rsidR="00615C4F" w:rsidRDefault="00615C4F">
      <w:pPr>
        <w:jc w:val="center"/>
        <w:rPr>
          <w:b/>
        </w:rPr>
      </w:pPr>
    </w:p>
    <w:p w14:paraId="568AB52B" w14:textId="77777777" w:rsidR="00615C4F" w:rsidRDefault="00615C4F">
      <w:pPr>
        <w:jc w:val="center"/>
        <w:rPr>
          <w:b/>
        </w:rPr>
      </w:pPr>
    </w:p>
    <w:p w14:paraId="333C2302" w14:textId="77777777" w:rsidR="00615C4F" w:rsidRDefault="00615C4F">
      <w:pPr>
        <w:jc w:val="center"/>
        <w:rPr>
          <w:b/>
        </w:rPr>
      </w:pPr>
    </w:p>
    <w:p w14:paraId="1BECFFC5" w14:textId="77777777" w:rsidR="00615C4F" w:rsidRDefault="00615C4F">
      <w:pPr>
        <w:jc w:val="center"/>
        <w:rPr>
          <w:b/>
        </w:rPr>
      </w:pPr>
    </w:p>
    <w:p w14:paraId="657A14EC" w14:textId="77777777" w:rsidR="00615C4F" w:rsidRDefault="00615C4F">
      <w:pPr>
        <w:jc w:val="center"/>
        <w:rPr>
          <w:b/>
        </w:rPr>
      </w:pPr>
    </w:p>
    <w:p w14:paraId="61B2D6EE" w14:textId="77777777" w:rsidR="00615C4F" w:rsidRDefault="00615C4F">
      <w:pPr>
        <w:jc w:val="center"/>
        <w:rPr>
          <w:b/>
        </w:rPr>
      </w:pPr>
    </w:p>
    <w:p w14:paraId="17AF8A86" w14:textId="77777777" w:rsidR="00615C4F" w:rsidRDefault="00615C4F">
      <w:pPr>
        <w:jc w:val="center"/>
        <w:rPr>
          <w:b/>
        </w:rPr>
      </w:pPr>
    </w:p>
    <w:p w14:paraId="6C01B4B3" w14:textId="77777777" w:rsidR="00615C4F" w:rsidRDefault="00615C4F" w:rsidP="00615C4F">
      <w:pPr>
        <w:rPr>
          <w:b/>
        </w:rPr>
      </w:pPr>
    </w:p>
    <w:p w14:paraId="3928B180" w14:textId="77777777" w:rsidR="00615C4F" w:rsidRDefault="00615C4F">
      <w:pPr>
        <w:jc w:val="center"/>
        <w:rPr>
          <w:b/>
        </w:rPr>
      </w:pPr>
    </w:p>
    <w:p w14:paraId="2FC97095" w14:textId="77777777" w:rsidR="00615C4F" w:rsidRDefault="00615C4F">
      <w:pPr>
        <w:jc w:val="center"/>
        <w:rPr>
          <w:b/>
        </w:rPr>
      </w:pPr>
    </w:p>
    <w:p w14:paraId="7BA8AE76" w14:textId="77777777" w:rsidR="00615C4F" w:rsidRDefault="00615C4F">
      <w:pPr>
        <w:jc w:val="center"/>
        <w:rPr>
          <w:b/>
        </w:rPr>
      </w:pPr>
    </w:p>
    <w:p w14:paraId="22C5C3C6" w14:textId="7CC88D5B" w:rsidR="003518C4" w:rsidRDefault="003B52B3">
      <w:pPr>
        <w:jc w:val="center"/>
      </w:pPr>
      <w:r>
        <w:rPr>
          <w:b/>
        </w:rPr>
        <w:t xml:space="preserve">Proyecto de </w:t>
      </w:r>
      <w:proofErr w:type="spellStart"/>
      <w:r>
        <w:rPr>
          <w:b/>
        </w:rPr>
        <w:t>infraestructura</w:t>
      </w:r>
      <w:proofErr w:type="spellEnd"/>
      <w:r>
        <w:rPr>
          <w:b/>
        </w:rPr>
        <w:t xml:space="preserve"> de red </w:t>
      </w:r>
      <w:r w:rsidR="00615C4F">
        <w:rPr>
          <w:b/>
        </w:rPr>
        <w:t>Empresarial</w:t>
      </w:r>
      <w:r>
        <w:rPr>
          <w:b/>
        </w:rPr>
        <w:br/>
      </w:r>
      <w:proofErr w:type="spellStart"/>
      <w:r>
        <w:t>Tecnología</w:t>
      </w:r>
      <w:proofErr w:type="spellEnd"/>
      <w:r>
        <w:t>: Cisco Packet Tracer</w:t>
      </w:r>
      <w:r>
        <w:br/>
        <w:t>Arquitectura: Router-on-a-Stick + VLAN + DHCP + DNS + HTTP + ACL + NAT</w:t>
      </w:r>
      <w:r>
        <w:br/>
        <w:t>Versión: 1.0 | Agosto 2026</w:t>
      </w:r>
    </w:p>
    <w:p w14:paraId="17F43A01" w14:textId="77777777" w:rsidR="003518C4" w:rsidRDefault="00000000">
      <w:r>
        <w:br w:type="page"/>
      </w:r>
    </w:p>
    <w:p w14:paraId="0F61FF40" w14:textId="77777777" w:rsidR="003518C4" w:rsidRDefault="00000000">
      <w:pPr>
        <w:pStyle w:val="Ttulo1"/>
      </w:pPr>
      <w:r>
        <w:lastRenderedPageBreak/>
        <w:t>1. Descripción general</w:t>
      </w:r>
    </w:p>
    <w:p w14:paraId="3D89E748" w14:textId="77777777" w:rsidR="003518C4" w:rsidRDefault="00000000">
      <w:r>
        <w:t xml:space="preserve">El presente documento describe el diseño e implementación de una red corporativa para una pequeña y mediana empresa (PYME), utilizando dispositivos Cisco y servicios de red simulados mediante Cisco Packet Tracer. La solución busca proporcionar conectividad, segmentación, administración centralizada de direcciones IP, resolución de nombres, publicación de servicios internos y acceso seguro </w:t>
      </w:r>
      <w:proofErr w:type="gramStart"/>
      <w:r>
        <w:t>a</w:t>
      </w:r>
      <w:proofErr w:type="gramEnd"/>
      <w:r>
        <w:t xml:space="preserve"> Internet.</w:t>
      </w:r>
    </w:p>
    <w:p w14:paraId="6E7A955D" w14:textId="77777777" w:rsidR="003518C4" w:rsidRDefault="00000000">
      <w:r>
        <w:t>La arquitectura se basa en seis VLANs asociadas a áreas funcionales. El enrutamiento entre VLANs se implementa mediante Router-on-a-Stick, mientras que una ACL específica aísla la red de Lobby para permitir únicamente el acceso hacia Internet.</w:t>
      </w:r>
    </w:p>
    <w:p w14:paraId="6FC0F350" w14:textId="77777777" w:rsidR="003518C4" w:rsidRDefault="00000000">
      <w:pPr>
        <w:pStyle w:val="Ttulo2"/>
      </w:pPr>
      <w:r>
        <w:t>1.1 Objetivos</w:t>
      </w:r>
    </w:p>
    <w:p w14:paraId="58433EDE" w14:textId="77777777" w:rsidR="003518C4" w:rsidRDefault="00000000">
      <w:pPr>
        <w:pStyle w:val="Listaconvietas"/>
      </w:pPr>
      <w:r>
        <w:t>Segmentar la red corporativa mediante VLANs.</w:t>
      </w:r>
    </w:p>
    <w:p w14:paraId="26CFBFC3" w14:textId="77777777" w:rsidR="003518C4" w:rsidRDefault="00000000">
      <w:pPr>
        <w:pStyle w:val="Listaconvietas"/>
      </w:pPr>
      <w:r>
        <w:t>Permitir comunicación controlada entre las áreas internas.</w:t>
      </w:r>
    </w:p>
    <w:p w14:paraId="0AFC7203" w14:textId="77777777" w:rsidR="003518C4" w:rsidRDefault="00000000">
      <w:pPr>
        <w:pStyle w:val="Listaconvietas"/>
      </w:pPr>
      <w:r>
        <w:t>Proporcionar direccionamiento IP automático mediante DHCP.</w:t>
      </w:r>
    </w:p>
    <w:p w14:paraId="11AE8C39" w14:textId="77777777" w:rsidR="003518C4" w:rsidRDefault="00000000">
      <w:pPr>
        <w:pStyle w:val="Listaconvietas"/>
      </w:pPr>
      <w:r>
        <w:t>Implementar servicios internos de DNS y Web.</w:t>
      </w:r>
    </w:p>
    <w:p w14:paraId="704623D9" w14:textId="77777777" w:rsidR="003518C4" w:rsidRDefault="00000000">
      <w:pPr>
        <w:pStyle w:val="Listaconvietas"/>
      </w:pPr>
      <w:r>
        <w:t>Proporcionar conectividad Wi-Fi para visitantes.</w:t>
      </w:r>
    </w:p>
    <w:p w14:paraId="4DDA1E10" w14:textId="77777777" w:rsidR="003518C4" w:rsidRDefault="00000000">
      <w:pPr>
        <w:pStyle w:val="Listaconvietas"/>
      </w:pPr>
      <w:r>
        <w:t>Aislar completamente la red de Lobby de los recursos corporativos.</w:t>
      </w:r>
    </w:p>
    <w:p w14:paraId="43C02ABF" w14:textId="77777777" w:rsidR="003518C4" w:rsidRDefault="00000000">
      <w:pPr>
        <w:pStyle w:val="Listaconvietas"/>
      </w:pPr>
      <w:r>
        <w:t xml:space="preserve">Proporcionar acceso </w:t>
      </w:r>
      <w:proofErr w:type="gramStart"/>
      <w:r>
        <w:t>a</w:t>
      </w:r>
      <w:proofErr w:type="gramEnd"/>
      <w:r>
        <w:t xml:space="preserve"> Internet mediante un router ISP y NAT.</w:t>
      </w:r>
    </w:p>
    <w:p w14:paraId="3E34C08C" w14:textId="77777777" w:rsidR="003518C4" w:rsidRDefault="00000000">
      <w:pPr>
        <w:pStyle w:val="Listaconvietas"/>
      </w:pPr>
      <w:r>
        <w:t>Establecer una arquitectura escalable y sencilla de administrar.</w:t>
      </w:r>
    </w:p>
    <w:p w14:paraId="08CB8890" w14:textId="77777777" w:rsidR="003518C4" w:rsidRDefault="00000000">
      <w:pPr>
        <w:pStyle w:val="Ttulo1"/>
      </w:pPr>
      <w:r>
        <w:t>2. Alcance</w:t>
      </w:r>
    </w:p>
    <w:p w14:paraId="0342BDA7" w14:textId="77777777" w:rsidR="003518C4" w:rsidRDefault="00000000">
      <w:r>
        <w:t xml:space="preserve">La solución contempla un router principal Cisco 2911, un switch principal Cisco 2960-24TT, cinco switches de acceso por área según la topología definida, un router ISP, un router para simular Internet, </w:t>
      </w:r>
      <w:proofErr w:type="gramStart"/>
      <w:r>
        <w:t>un Access</w:t>
      </w:r>
      <w:proofErr w:type="gramEnd"/>
      <w:r>
        <w:t xml:space="preserve"> Point y servidores </w:t>
      </w:r>
      <w:proofErr w:type="gramStart"/>
      <w:r>
        <w:t>para DNS</w:t>
      </w:r>
      <w:proofErr w:type="gramEnd"/>
      <w:r>
        <w:t>, DHCP y Web.</w:t>
      </w:r>
    </w:p>
    <w:tbl>
      <w:tblPr>
        <w:tblStyle w:val="Tablaconcuadrcula"/>
        <w:tblW w:w="0" w:type="auto"/>
        <w:tblLook w:val="04A0" w:firstRow="1" w:lastRow="0" w:firstColumn="1" w:lastColumn="0" w:noHBand="0" w:noVBand="1"/>
      </w:tblPr>
      <w:tblGrid>
        <w:gridCol w:w="2408"/>
        <w:gridCol w:w="2408"/>
        <w:gridCol w:w="2408"/>
        <w:gridCol w:w="2408"/>
      </w:tblGrid>
      <w:tr w:rsidR="003518C4" w14:paraId="30D46124" w14:textId="77777777">
        <w:tc>
          <w:tcPr>
            <w:tcW w:w="2408" w:type="dxa"/>
          </w:tcPr>
          <w:p w14:paraId="32727221" w14:textId="77777777" w:rsidR="003518C4" w:rsidRDefault="00000000">
            <w:r>
              <w:rPr>
                <w:b/>
              </w:rPr>
              <w:t>Dispositivo</w:t>
            </w:r>
          </w:p>
        </w:tc>
        <w:tc>
          <w:tcPr>
            <w:tcW w:w="2408" w:type="dxa"/>
          </w:tcPr>
          <w:p w14:paraId="6B913A40" w14:textId="77777777" w:rsidR="003518C4" w:rsidRDefault="00000000">
            <w:r>
              <w:rPr>
                <w:b/>
              </w:rPr>
              <w:t>Modelo</w:t>
            </w:r>
          </w:p>
        </w:tc>
        <w:tc>
          <w:tcPr>
            <w:tcW w:w="2408" w:type="dxa"/>
          </w:tcPr>
          <w:p w14:paraId="3D748710" w14:textId="77777777" w:rsidR="003518C4" w:rsidRDefault="00000000">
            <w:r>
              <w:rPr>
                <w:b/>
              </w:rPr>
              <w:t>Cantidad</w:t>
            </w:r>
          </w:p>
        </w:tc>
        <w:tc>
          <w:tcPr>
            <w:tcW w:w="2408" w:type="dxa"/>
          </w:tcPr>
          <w:p w14:paraId="3A6E342C" w14:textId="77777777" w:rsidR="003518C4" w:rsidRDefault="00000000">
            <w:r>
              <w:rPr>
                <w:b/>
              </w:rPr>
              <w:t>Función</w:t>
            </w:r>
          </w:p>
        </w:tc>
      </w:tr>
      <w:tr w:rsidR="003518C4" w14:paraId="1DB1D438" w14:textId="77777777">
        <w:tc>
          <w:tcPr>
            <w:tcW w:w="2408" w:type="dxa"/>
          </w:tcPr>
          <w:p w14:paraId="5E9F5DCB" w14:textId="77777777" w:rsidR="003518C4" w:rsidRDefault="00000000">
            <w:r>
              <w:t>Router Principal</w:t>
            </w:r>
          </w:p>
        </w:tc>
        <w:tc>
          <w:tcPr>
            <w:tcW w:w="2408" w:type="dxa"/>
          </w:tcPr>
          <w:p w14:paraId="22DE2C09" w14:textId="77777777" w:rsidR="003518C4" w:rsidRDefault="00000000">
            <w:r>
              <w:t>Cisco 2911</w:t>
            </w:r>
          </w:p>
        </w:tc>
        <w:tc>
          <w:tcPr>
            <w:tcW w:w="2408" w:type="dxa"/>
          </w:tcPr>
          <w:p w14:paraId="404C0F57" w14:textId="77777777" w:rsidR="003518C4" w:rsidRDefault="00000000">
            <w:r>
              <w:t>1</w:t>
            </w:r>
          </w:p>
        </w:tc>
        <w:tc>
          <w:tcPr>
            <w:tcW w:w="2408" w:type="dxa"/>
          </w:tcPr>
          <w:p w14:paraId="40F54DAE" w14:textId="77777777" w:rsidR="003518C4" w:rsidRDefault="00000000">
            <w:r>
              <w:t>Gateway, Router-on-a-Stick, ACL y DHCP Relay</w:t>
            </w:r>
          </w:p>
        </w:tc>
      </w:tr>
      <w:tr w:rsidR="003518C4" w14:paraId="5AC3474E" w14:textId="77777777">
        <w:tc>
          <w:tcPr>
            <w:tcW w:w="2408" w:type="dxa"/>
          </w:tcPr>
          <w:p w14:paraId="4A27312C" w14:textId="77777777" w:rsidR="003518C4" w:rsidRDefault="00000000">
            <w:r>
              <w:t>ISP Router</w:t>
            </w:r>
          </w:p>
        </w:tc>
        <w:tc>
          <w:tcPr>
            <w:tcW w:w="2408" w:type="dxa"/>
          </w:tcPr>
          <w:p w14:paraId="5C96541A" w14:textId="77777777" w:rsidR="003518C4" w:rsidRDefault="00000000">
            <w:r>
              <w:t>Cisco 2911</w:t>
            </w:r>
          </w:p>
        </w:tc>
        <w:tc>
          <w:tcPr>
            <w:tcW w:w="2408" w:type="dxa"/>
          </w:tcPr>
          <w:p w14:paraId="0E255199" w14:textId="77777777" w:rsidR="003518C4" w:rsidRDefault="00000000">
            <w:r>
              <w:t>1</w:t>
            </w:r>
          </w:p>
        </w:tc>
        <w:tc>
          <w:tcPr>
            <w:tcW w:w="2408" w:type="dxa"/>
          </w:tcPr>
          <w:p w14:paraId="48B8207D" w14:textId="77777777" w:rsidR="003518C4" w:rsidRDefault="00000000">
            <w:r>
              <w:t xml:space="preserve">Salida </w:t>
            </w:r>
            <w:proofErr w:type="gramStart"/>
            <w:r>
              <w:t>a</w:t>
            </w:r>
            <w:proofErr w:type="gramEnd"/>
            <w:r>
              <w:t xml:space="preserve"> Internet y NAT</w:t>
            </w:r>
          </w:p>
        </w:tc>
      </w:tr>
      <w:tr w:rsidR="003518C4" w14:paraId="58F454B5" w14:textId="77777777">
        <w:tc>
          <w:tcPr>
            <w:tcW w:w="2408" w:type="dxa"/>
          </w:tcPr>
          <w:p w14:paraId="10936AC2" w14:textId="77777777" w:rsidR="003518C4" w:rsidRDefault="00000000">
            <w:r>
              <w:t>Internet Router</w:t>
            </w:r>
          </w:p>
        </w:tc>
        <w:tc>
          <w:tcPr>
            <w:tcW w:w="2408" w:type="dxa"/>
          </w:tcPr>
          <w:p w14:paraId="02734BC7" w14:textId="77777777" w:rsidR="003518C4" w:rsidRDefault="00000000">
            <w:r>
              <w:t>Cisco 2911</w:t>
            </w:r>
          </w:p>
        </w:tc>
        <w:tc>
          <w:tcPr>
            <w:tcW w:w="2408" w:type="dxa"/>
          </w:tcPr>
          <w:p w14:paraId="1C2EC6B8" w14:textId="77777777" w:rsidR="003518C4" w:rsidRDefault="00000000">
            <w:r>
              <w:t>1</w:t>
            </w:r>
          </w:p>
        </w:tc>
        <w:tc>
          <w:tcPr>
            <w:tcW w:w="2408" w:type="dxa"/>
          </w:tcPr>
          <w:p w14:paraId="498A47E1" w14:textId="77777777" w:rsidR="003518C4" w:rsidRDefault="00000000">
            <w:r>
              <w:t>Simulación de Internet</w:t>
            </w:r>
          </w:p>
        </w:tc>
      </w:tr>
      <w:tr w:rsidR="003518C4" w14:paraId="7A38E8D7" w14:textId="77777777">
        <w:tc>
          <w:tcPr>
            <w:tcW w:w="2408" w:type="dxa"/>
          </w:tcPr>
          <w:p w14:paraId="30629905" w14:textId="77777777" w:rsidR="003518C4" w:rsidRDefault="00000000">
            <w:r>
              <w:t>Switch Principal</w:t>
            </w:r>
          </w:p>
        </w:tc>
        <w:tc>
          <w:tcPr>
            <w:tcW w:w="2408" w:type="dxa"/>
          </w:tcPr>
          <w:p w14:paraId="5195128E" w14:textId="77777777" w:rsidR="003518C4" w:rsidRDefault="00000000">
            <w:r>
              <w:t>Cisco 2960-24TT</w:t>
            </w:r>
          </w:p>
        </w:tc>
        <w:tc>
          <w:tcPr>
            <w:tcW w:w="2408" w:type="dxa"/>
          </w:tcPr>
          <w:p w14:paraId="5EF5C533" w14:textId="77777777" w:rsidR="003518C4" w:rsidRDefault="00000000">
            <w:r>
              <w:t>1</w:t>
            </w:r>
          </w:p>
        </w:tc>
        <w:tc>
          <w:tcPr>
            <w:tcW w:w="2408" w:type="dxa"/>
          </w:tcPr>
          <w:p w14:paraId="159B19C9" w14:textId="77777777" w:rsidR="003518C4" w:rsidRDefault="00000000">
            <w:r>
              <w:t>Distribución y enlaces troncales</w:t>
            </w:r>
          </w:p>
        </w:tc>
      </w:tr>
      <w:tr w:rsidR="003518C4" w14:paraId="6AD4A7C8" w14:textId="77777777">
        <w:tc>
          <w:tcPr>
            <w:tcW w:w="2408" w:type="dxa"/>
          </w:tcPr>
          <w:p w14:paraId="7449827A" w14:textId="77777777" w:rsidR="003518C4" w:rsidRDefault="00000000">
            <w:r>
              <w:t>Switches de área</w:t>
            </w:r>
          </w:p>
        </w:tc>
        <w:tc>
          <w:tcPr>
            <w:tcW w:w="2408" w:type="dxa"/>
          </w:tcPr>
          <w:p w14:paraId="431F849F" w14:textId="77777777" w:rsidR="003518C4" w:rsidRDefault="00000000">
            <w:r>
              <w:t>Cisco 2960-24TT</w:t>
            </w:r>
          </w:p>
        </w:tc>
        <w:tc>
          <w:tcPr>
            <w:tcW w:w="2408" w:type="dxa"/>
          </w:tcPr>
          <w:p w14:paraId="2B2F9CCF" w14:textId="77777777" w:rsidR="003518C4" w:rsidRDefault="00000000">
            <w:r>
              <w:t>5</w:t>
            </w:r>
          </w:p>
        </w:tc>
        <w:tc>
          <w:tcPr>
            <w:tcW w:w="2408" w:type="dxa"/>
          </w:tcPr>
          <w:p w14:paraId="5C9F6AE5" w14:textId="77777777" w:rsidR="003518C4" w:rsidRDefault="00000000">
            <w:r>
              <w:t>Acceso a usuarios</w:t>
            </w:r>
          </w:p>
        </w:tc>
      </w:tr>
      <w:tr w:rsidR="003518C4" w14:paraId="391223DA" w14:textId="77777777">
        <w:tc>
          <w:tcPr>
            <w:tcW w:w="2408" w:type="dxa"/>
          </w:tcPr>
          <w:p w14:paraId="7B35A6A1" w14:textId="77777777" w:rsidR="003518C4" w:rsidRDefault="00000000">
            <w:r>
              <w:t>Access Point</w:t>
            </w:r>
          </w:p>
        </w:tc>
        <w:tc>
          <w:tcPr>
            <w:tcW w:w="2408" w:type="dxa"/>
          </w:tcPr>
          <w:p w14:paraId="54465BCF" w14:textId="77777777" w:rsidR="003518C4" w:rsidRDefault="00000000">
            <w:r>
              <w:t>Cisco WAP300N</w:t>
            </w:r>
          </w:p>
        </w:tc>
        <w:tc>
          <w:tcPr>
            <w:tcW w:w="2408" w:type="dxa"/>
          </w:tcPr>
          <w:p w14:paraId="2A3CEEA4" w14:textId="77777777" w:rsidR="003518C4" w:rsidRDefault="00000000">
            <w:r>
              <w:t>1</w:t>
            </w:r>
          </w:p>
        </w:tc>
        <w:tc>
          <w:tcPr>
            <w:tcW w:w="2408" w:type="dxa"/>
          </w:tcPr>
          <w:p w14:paraId="7E9BC644" w14:textId="77777777" w:rsidR="003518C4" w:rsidRDefault="00000000">
            <w:r>
              <w:t>Conectividad Wi-Fi para visitantes</w:t>
            </w:r>
          </w:p>
        </w:tc>
      </w:tr>
      <w:tr w:rsidR="003518C4" w14:paraId="1C8308FC" w14:textId="77777777">
        <w:tc>
          <w:tcPr>
            <w:tcW w:w="2408" w:type="dxa"/>
          </w:tcPr>
          <w:p w14:paraId="07F6337F" w14:textId="77777777" w:rsidR="003518C4" w:rsidRDefault="00000000">
            <w:r>
              <w:t>Servidor DNS</w:t>
            </w:r>
          </w:p>
        </w:tc>
        <w:tc>
          <w:tcPr>
            <w:tcW w:w="2408" w:type="dxa"/>
          </w:tcPr>
          <w:p w14:paraId="0B2245B0" w14:textId="77777777" w:rsidR="003518C4" w:rsidRDefault="00000000">
            <w:r>
              <w:t>Server-PT</w:t>
            </w:r>
          </w:p>
        </w:tc>
        <w:tc>
          <w:tcPr>
            <w:tcW w:w="2408" w:type="dxa"/>
          </w:tcPr>
          <w:p w14:paraId="3CD82D68" w14:textId="77777777" w:rsidR="003518C4" w:rsidRDefault="00000000">
            <w:r>
              <w:t>1</w:t>
            </w:r>
          </w:p>
        </w:tc>
        <w:tc>
          <w:tcPr>
            <w:tcW w:w="2408" w:type="dxa"/>
          </w:tcPr>
          <w:p w14:paraId="4C52B8A9" w14:textId="77777777" w:rsidR="003518C4" w:rsidRDefault="00000000">
            <w:r>
              <w:t>Resolución de nombres</w:t>
            </w:r>
          </w:p>
        </w:tc>
      </w:tr>
      <w:tr w:rsidR="003518C4" w14:paraId="6940EEDF" w14:textId="77777777">
        <w:tc>
          <w:tcPr>
            <w:tcW w:w="2408" w:type="dxa"/>
          </w:tcPr>
          <w:p w14:paraId="69FC5A00" w14:textId="77777777" w:rsidR="003518C4" w:rsidRDefault="00000000">
            <w:r>
              <w:t>Servidor DHCP</w:t>
            </w:r>
          </w:p>
        </w:tc>
        <w:tc>
          <w:tcPr>
            <w:tcW w:w="2408" w:type="dxa"/>
          </w:tcPr>
          <w:p w14:paraId="1115A385" w14:textId="77777777" w:rsidR="003518C4" w:rsidRDefault="00000000">
            <w:r>
              <w:t>Server-PT</w:t>
            </w:r>
          </w:p>
        </w:tc>
        <w:tc>
          <w:tcPr>
            <w:tcW w:w="2408" w:type="dxa"/>
          </w:tcPr>
          <w:p w14:paraId="062EDFEA" w14:textId="77777777" w:rsidR="003518C4" w:rsidRDefault="00000000">
            <w:r>
              <w:t>1</w:t>
            </w:r>
          </w:p>
        </w:tc>
        <w:tc>
          <w:tcPr>
            <w:tcW w:w="2408" w:type="dxa"/>
          </w:tcPr>
          <w:p w14:paraId="4F50C922" w14:textId="77777777" w:rsidR="003518C4" w:rsidRDefault="00000000">
            <w:r>
              <w:t>Asignación automática de IP</w:t>
            </w:r>
          </w:p>
        </w:tc>
      </w:tr>
      <w:tr w:rsidR="003518C4" w14:paraId="708CB189" w14:textId="77777777">
        <w:tc>
          <w:tcPr>
            <w:tcW w:w="2408" w:type="dxa"/>
          </w:tcPr>
          <w:p w14:paraId="7B18D2D3" w14:textId="77777777" w:rsidR="003518C4" w:rsidRDefault="00000000">
            <w:r>
              <w:t>Servidor Web</w:t>
            </w:r>
          </w:p>
        </w:tc>
        <w:tc>
          <w:tcPr>
            <w:tcW w:w="2408" w:type="dxa"/>
          </w:tcPr>
          <w:p w14:paraId="025CE57D" w14:textId="77777777" w:rsidR="003518C4" w:rsidRDefault="00000000">
            <w:r>
              <w:t>Server-PT</w:t>
            </w:r>
          </w:p>
        </w:tc>
        <w:tc>
          <w:tcPr>
            <w:tcW w:w="2408" w:type="dxa"/>
          </w:tcPr>
          <w:p w14:paraId="40DC9133" w14:textId="77777777" w:rsidR="003518C4" w:rsidRDefault="00000000">
            <w:r>
              <w:t>1</w:t>
            </w:r>
          </w:p>
        </w:tc>
        <w:tc>
          <w:tcPr>
            <w:tcW w:w="2408" w:type="dxa"/>
          </w:tcPr>
          <w:p w14:paraId="68BB327C" w14:textId="77777777" w:rsidR="003518C4" w:rsidRDefault="00000000">
            <w:r>
              <w:t>Servicio HTTP interno</w:t>
            </w:r>
          </w:p>
        </w:tc>
      </w:tr>
      <w:tr w:rsidR="003518C4" w14:paraId="6BCE7F94" w14:textId="77777777">
        <w:tc>
          <w:tcPr>
            <w:tcW w:w="2408" w:type="dxa"/>
          </w:tcPr>
          <w:p w14:paraId="6083C396" w14:textId="77777777" w:rsidR="003518C4" w:rsidRDefault="00000000">
            <w:r>
              <w:t>PCs</w:t>
            </w:r>
          </w:p>
        </w:tc>
        <w:tc>
          <w:tcPr>
            <w:tcW w:w="2408" w:type="dxa"/>
          </w:tcPr>
          <w:p w14:paraId="39F34435" w14:textId="77777777" w:rsidR="003518C4" w:rsidRDefault="00000000">
            <w:r>
              <w:t>PC-PT</w:t>
            </w:r>
          </w:p>
        </w:tc>
        <w:tc>
          <w:tcPr>
            <w:tcW w:w="2408" w:type="dxa"/>
          </w:tcPr>
          <w:p w14:paraId="448C829D" w14:textId="77777777" w:rsidR="003518C4" w:rsidRDefault="00000000">
            <w:r>
              <w:t>14</w:t>
            </w:r>
          </w:p>
        </w:tc>
        <w:tc>
          <w:tcPr>
            <w:tcW w:w="2408" w:type="dxa"/>
          </w:tcPr>
          <w:p w14:paraId="5D7BA750" w14:textId="77777777" w:rsidR="003518C4" w:rsidRDefault="00000000">
            <w:r>
              <w:t>Estaciones de trabajo</w:t>
            </w:r>
          </w:p>
        </w:tc>
      </w:tr>
      <w:tr w:rsidR="003518C4" w14:paraId="72227BDA" w14:textId="77777777">
        <w:tc>
          <w:tcPr>
            <w:tcW w:w="2408" w:type="dxa"/>
          </w:tcPr>
          <w:p w14:paraId="6C013099" w14:textId="77777777" w:rsidR="003518C4" w:rsidRDefault="00000000">
            <w:r>
              <w:t>Smartphones</w:t>
            </w:r>
          </w:p>
        </w:tc>
        <w:tc>
          <w:tcPr>
            <w:tcW w:w="2408" w:type="dxa"/>
          </w:tcPr>
          <w:p w14:paraId="04B243B7" w14:textId="77777777" w:rsidR="003518C4" w:rsidRDefault="00000000">
            <w:r>
              <w:t>Smartphone-PT</w:t>
            </w:r>
          </w:p>
        </w:tc>
        <w:tc>
          <w:tcPr>
            <w:tcW w:w="2408" w:type="dxa"/>
          </w:tcPr>
          <w:p w14:paraId="45DC66C6" w14:textId="77777777" w:rsidR="003518C4" w:rsidRDefault="00000000">
            <w:r>
              <w:t>3</w:t>
            </w:r>
          </w:p>
        </w:tc>
        <w:tc>
          <w:tcPr>
            <w:tcW w:w="2408" w:type="dxa"/>
          </w:tcPr>
          <w:p w14:paraId="335F829C" w14:textId="77777777" w:rsidR="003518C4" w:rsidRDefault="00000000">
            <w:r>
              <w:t>Clientes Wi-Fi</w:t>
            </w:r>
          </w:p>
        </w:tc>
      </w:tr>
    </w:tbl>
    <w:p w14:paraId="2FF64A97" w14:textId="77777777" w:rsidR="003518C4" w:rsidRDefault="003518C4"/>
    <w:p w14:paraId="16984804" w14:textId="77777777" w:rsidR="003518C4" w:rsidRDefault="00000000">
      <w:pPr>
        <w:pStyle w:val="Ttulo1"/>
      </w:pPr>
      <w:r>
        <w:lastRenderedPageBreak/>
        <w:t>3. Arquitectura de red</w:t>
      </w:r>
    </w:p>
    <w:p w14:paraId="6B0F8E07" w14:textId="77777777" w:rsidR="003518C4" w:rsidRDefault="00000000">
      <w:r>
        <w:t>La red utiliza una arquitectura jerárquica simplificada. El Router Principal concentra el enrutamiento entre VLANs y la aplicación de políticas de seguridad. El Switch Principal actúa como punto de distribución y conecta los switches de acceso. Los enlaces entre el Router Principal y el Switch Principal, y entre switches cuando transportan múltiples VLANs, se configuran como troncales 802.1Q.</w:t>
      </w:r>
    </w:p>
    <w:p w14:paraId="4EC894CF" w14:textId="77777777" w:rsidR="003518C4" w:rsidRDefault="00000000">
      <w:pPr>
        <w:pStyle w:val="Ttulo2"/>
      </w:pPr>
      <w:r>
        <w:t>3.1 Diagrama lógico</w:t>
      </w:r>
    </w:p>
    <w:p w14:paraId="62D212F2" w14:textId="77777777" w:rsidR="003B52B3" w:rsidRDefault="00000000">
      <w:pPr>
        <w:rPr>
          <w:rFonts w:ascii="Consolas" w:hAnsi="Consolas"/>
          <w:sz w:val="17"/>
        </w:rPr>
      </w:pPr>
      <w:r>
        <w:rPr>
          <w:rFonts w:ascii="Consolas" w:hAnsi="Consolas"/>
          <w:sz w:val="17"/>
        </w:rPr>
        <w:br/>
        <w:t xml:space="preserve">                         INTERNET</w:t>
      </w:r>
      <w:r>
        <w:rPr>
          <w:rFonts w:ascii="Consolas" w:hAnsi="Consolas"/>
          <w:sz w:val="17"/>
        </w:rPr>
        <w:br/>
        <w:t xml:space="preserve">                            |</w:t>
      </w:r>
      <w:r>
        <w:rPr>
          <w:rFonts w:ascii="Consolas" w:hAnsi="Consolas"/>
          <w:sz w:val="17"/>
        </w:rPr>
        <w:br/>
        <w:t xml:space="preserve">                     [Internet Router]</w:t>
      </w:r>
      <w:r>
        <w:rPr>
          <w:rFonts w:ascii="Consolas" w:hAnsi="Consolas"/>
          <w:sz w:val="17"/>
        </w:rPr>
        <w:br/>
        <w:t xml:space="preserve">                            |</w:t>
      </w:r>
      <w:r>
        <w:rPr>
          <w:rFonts w:ascii="Consolas" w:hAnsi="Consolas"/>
          <w:sz w:val="17"/>
        </w:rPr>
        <w:br/>
        <w:t xml:space="preserve">                        [ISP Router]</w:t>
      </w:r>
      <w:r>
        <w:rPr>
          <w:rFonts w:ascii="Consolas" w:hAnsi="Consolas"/>
          <w:sz w:val="17"/>
        </w:rPr>
        <w:br/>
        <w:t xml:space="preserve">                         NAT / WAN</w:t>
      </w:r>
      <w:r>
        <w:rPr>
          <w:rFonts w:ascii="Consolas" w:hAnsi="Consolas"/>
          <w:sz w:val="17"/>
        </w:rPr>
        <w:br/>
        <w:t xml:space="preserve">                            |</w:t>
      </w:r>
      <w:r>
        <w:rPr>
          <w:rFonts w:ascii="Consolas" w:hAnsi="Consolas"/>
          <w:sz w:val="17"/>
        </w:rPr>
        <w:br/>
        <w:t xml:space="preserve">                    [Router Principal]</w:t>
      </w:r>
      <w:r>
        <w:rPr>
          <w:rFonts w:ascii="Consolas" w:hAnsi="Consolas"/>
          <w:sz w:val="17"/>
        </w:rPr>
        <w:br/>
        <w:t xml:space="preserve">                  Cisco 2911 - Inter VLAN</w:t>
      </w:r>
      <w:r>
        <w:rPr>
          <w:rFonts w:ascii="Consolas" w:hAnsi="Consolas"/>
          <w:sz w:val="17"/>
        </w:rPr>
        <w:br/>
        <w:t xml:space="preserve">                            |</w:t>
      </w:r>
      <w:r>
        <w:rPr>
          <w:rFonts w:ascii="Consolas" w:hAnsi="Consolas"/>
          <w:sz w:val="17"/>
        </w:rPr>
        <w:br/>
        <w:t xml:space="preserve">                         TRUNK</w:t>
      </w:r>
      <w:r>
        <w:rPr>
          <w:rFonts w:ascii="Consolas" w:hAnsi="Consolas"/>
          <w:sz w:val="17"/>
        </w:rPr>
        <w:br/>
        <w:t xml:space="preserve">                            |</w:t>
      </w:r>
      <w:r>
        <w:rPr>
          <w:rFonts w:ascii="Consolas" w:hAnsi="Consolas"/>
          <w:sz w:val="17"/>
        </w:rPr>
        <w:br/>
        <w:t xml:space="preserve">                  [Switch Principal]</w:t>
      </w:r>
      <w:r>
        <w:rPr>
          <w:rFonts w:ascii="Consolas" w:hAnsi="Consolas"/>
          <w:sz w:val="17"/>
        </w:rPr>
        <w:br/>
        <w:t xml:space="preserve">             _____________|________________</w:t>
      </w:r>
      <w:r>
        <w:rPr>
          <w:rFonts w:ascii="Consolas" w:hAnsi="Consolas"/>
          <w:sz w:val="17"/>
        </w:rPr>
        <w:br/>
        <w:t xml:space="preserve">            |       |       |       |      |</w:t>
      </w:r>
      <w:r>
        <w:rPr>
          <w:rFonts w:ascii="Consolas" w:hAnsi="Consolas"/>
          <w:sz w:val="17"/>
        </w:rPr>
        <w:br/>
        <w:t xml:space="preserve">          ADMIN    RRHH   SOPORTE  VENTAS LOBBY</w:t>
      </w:r>
      <w:r>
        <w:rPr>
          <w:rFonts w:ascii="Consolas" w:hAnsi="Consolas"/>
          <w:sz w:val="17"/>
        </w:rPr>
        <w:br/>
        <w:t xml:space="preserve">         VLAN 10  VLAN30  VLAN40   VLAN50 VLAN60</w:t>
      </w:r>
      <w:r>
        <w:rPr>
          <w:rFonts w:ascii="Consolas" w:hAnsi="Consolas"/>
          <w:sz w:val="17"/>
        </w:rPr>
        <w:br/>
        <w:t xml:space="preserve">            |       |       |       |      |</w:t>
      </w:r>
      <w:r>
        <w:rPr>
          <w:rFonts w:ascii="Consolas" w:hAnsi="Consolas"/>
          <w:sz w:val="17"/>
        </w:rPr>
        <w:br/>
        <w:t xml:space="preserve">           PCs     PCs     PCs    PCs     AP</w:t>
      </w:r>
      <w:r>
        <w:rPr>
          <w:rFonts w:ascii="Consolas" w:hAnsi="Consolas"/>
          <w:sz w:val="17"/>
        </w:rPr>
        <w:br/>
        <w:t xml:space="preserve">                                         / | \ </w:t>
      </w:r>
      <w:r>
        <w:rPr>
          <w:rFonts w:ascii="Consolas" w:hAnsi="Consolas"/>
          <w:sz w:val="17"/>
        </w:rPr>
        <w:br/>
        <w:t xml:space="preserve">                                    Smartphones</w:t>
      </w:r>
      <w:r>
        <w:rPr>
          <w:rFonts w:ascii="Consolas" w:hAnsi="Consolas"/>
          <w:sz w:val="17"/>
        </w:rPr>
        <w:br/>
      </w:r>
      <w:r>
        <w:rPr>
          <w:rFonts w:ascii="Consolas" w:hAnsi="Consolas"/>
          <w:sz w:val="17"/>
        </w:rPr>
        <w:br/>
        <w:t xml:space="preserve">              VLAN 40 - Servicios</w:t>
      </w:r>
      <w:r>
        <w:rPr>
          <w:rFonts w:ascii="Consolas" w:hAnsi="Consolas"/>
          <w:sz w:val="17"/>
        </w:rPr>
        <w:br/>
        <w:t xml:space="preserve">          DNS 192.168.40.10</w:t>
      </w:r>
      <w:r>
        <w:rPr>
          <w:rFonts w:ascii="Consolas" w:hAnsi="Consolas"/>
          <w:sz w:val="17"/>
        </w:rPr>
        <w:br/>
        <w:t xml:space="preserve">          DHCP 192.168.40.11</w:t>
      </w:r>
      <w:r>
        <w:rPr>
          <w:rFonts w:ascii="Consolas" w:hAnsi="Consolas"/>
          <w:sz w:val="17"/>
        </w:rPr>
        <w:br/>
        <w:t xml:space="preserve">          WEB 192.168.40.12</w:t>
      </w:r>
      <w:r>
        <w:rPr>
          <w:rFonts w:ascii="Consolas" w:hAnsi="Consolas"/>
          <w:sz w:val="17"/>
        </w:rPr>
        <w:br/>
      </w:r>
      <w:r>
        <w:rPr>
          <w:rFonts w:ascii="Consolas" w:hAnsi="Consolas"/>
          <w:sz w:val="17"/>
        </w:rPr>
        <w:br/>
        <w:t xml:space="preserve">        ACL: VLAN 60 -&gt; Internet </w:t>
      </w:r>
      <w:proofErr w:type="spellStart"/>
      <w:r>
        <w:rPr>
          <w:rFonts w:ascii="Consolas" w:hAnsi="Consolas"/>
          <w:sz w:val="17"/>
        </w:rPr>
        <w:t>únicamente</w:t>
      </w:r>
      <w:proofErr w:type="spellEnd"/>
    </w:p>
    <w:p w14:paraId="0001A331" w14:textId="7CA0C716" w:rsidR="003518C4" w:rsidRDefault="003B52B3">
      <w:r w:rsidRPr="003B52B3">
        <w:rPr>
          <w:rFonts w:ascii="Consolas" w:hAnsi="Consolas"/>
          <w:noProof/>
          <w:sz w:val="17"/>
        </w:rPr>
        <w:drawing>
          <wp:inline distT="0" distB="0" distL="0" distR="0" wp14:anchorId="3F02A368" wp14:editId="2C0C4D49">
            <wp:extent cx="5045065" cy="2549769"/>
            <wp:effectExtent l="0" t="0" r="3810" b="3175"/>
            <wp:docPr id="1059962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62352" name=""/>
                    <pic:cNvPicPr/>
                  </pic:nvPicPr>
                  <pic:blipFill>
                    <a:blip r:embed="rId8"/>
                    <a:stretch>
                      <a:fillRect/>
                    </a:stretch>
                  </pic:blipFill>
                  <pic:spPr>
                    <a:xfrm>
                      <a:off x="0" y="0"/>
                      <a:ext cx="5066065" cy="2560382"/>
                    </a:xfrm>
                    <a:prstGeom prst="rect">
                      <a:avLst/>
                    </a:prstGeom>
                  </pic:spPr>
                </pic:pic>
              </a:graphicData>
            </a:graphic>
          </wp:inline>
        </w:drawing>
      </w:r>
      <w:r>
        <w:rPr>
          <w:rFonts w:ascii="Consolas" w:hAnsi="Consolas"/>
          <w:sz w:val="17"/>
        </w:rPr>
        <w:br/>
      </w:r>
    </w:p>
    <w:p w14:paraId="59DE480B" w14:textId="77777777" w:rsidR="003518C4" w:rsidRDefault="00000000">
      <w:pPr>
        <w:pStyle w:val="Ttulo1"/>
      </w:pPr>
      <w:r>
        <w:lastRenderedPageBreak/>
        <w:t>4. Segmentación mediante VLANs</w:t>
      </w:r>
    </w:p>
    <w:p w14:paraId="3F7EC582" w14:textId="77777777" w:rsidR="003518C4" w:rsidRDefault="00000000">
      <w:r>
        <w:t>La segmentación lógica permite separar el tráfico por función empresarial, reducir dominios de broadcast y aplicar políticas de seguridad específicas.</w:t>
      </w:r>
    </w:p>
    <w:tbl>
      <w:tblPr>
        <w:tblStyle w:val="Tablaconcuadrcula"/>
        <w:tblW w:w="0" w:type="auto"/>
        <w:tblLook w:val="04A0" w:firstRow="1" w:lastRow="0" w:firstColumn="1" w:lastColumn="0" w:noHBand="0" w:noVBand="1"/>
      </w:tblPr>
      <w:tblGrid>
        <w:gridCol w:w="1926"/>
        <w:gridCol w:w="1926"/>
        <w:gridCol w:w="1926"/>
        <w:gridCol w:w="1926"/>
        <w:gridCol w:w="1926"/>
      </w:tblGrid>
      <w:tr w:rsidR="003518C4" w14:paraId="3E558368" w14:textId="77777777">
        <w:tc>
          <w:tcPr>
            <w:tcW w:w="1926" w:type="dxa"/>
          </w:tcPr>
          <w:p w14:paraId="7D6BE90F" w14:textId="77777777" w:rsidR="003518C4" w:rsidRDefault="00000000">
            <w:r>
              <w:rPr>
                <w:b/>
              </w:rPr>
              <w:t>VLAN</w:t>
            </w:r>
          </w:p>
        </w:tc>
        <w:tc>
          <w:tcPr>
            <w:tcW w:w="1926" w:type="dxa"/>
          </w:tcPr>
          <w:p w14:paraId="2FD8E6AD" w14:textId="77777777" w:rsidR="003518C4" w:rsidRDefault="00000000">
            <w:r>
              <w:rPr>
                <w:b/>
              </w:rPr>
              <w:t>Nombre</w:t>
            </w:r>
          </w:p>
        </w:tc>
        <w:tc>
          <w:tcPr>
            <w:tcW w:w="1926" w:type="dxa"/>
          </w:tcPr>
          <w:p w14:paraId="2F164900" w14:textId="77777777" w:rsidR="003518C4" w:rsidRDefault="00000000">
            <w:r>
              <w:rPr>
                <w:b/>
              </w:rPr>
              <w:t>Red</w:t>
            </w:r>
          </w:p>
        </w:tc>
        <w:tc>
          <w:tcPr>
            <w:tcW w:w="1926" w:type="dxa"/>
          </w:tcPr>
          <w:p w14:paraId="04FB49CA" w14:textId="77777777" w:rsidR="003518C4" w:rsidRDefault="00000000">
            <w:r>
              <w:rPr>
                <w:b/>
              </w:rPr>
              <w:t>Gateway</w:t>
            </w:r>
          </w:p>
        </w:tc>
        <w:tc>
          <w:tcPr>
            <w:tcW w:w="1926" w:type="dxa"/>
          </w:tcPr>
          <w:p w14:paraId="374A741E" w14:textId="77777777" w:rsidR="003518C4" w:rsidRDefault="00000000">
            <w:r>
              <w:rPr>
                <w:b/>
              </w:rPr>
              <w:t>Uso</w:t>
            </w:r>
          </w:p>
        </w:tc>
      </w:tr>
      <w:tr w:rsidR="003518C4" w14:paraId="60CC9EBE" w14:textId="77777777">
        <w:tc>
          <w:tcPr>
            <w:tcW w:w="1926" w:type="dxa"/>
          </w:tcPr>
          <w:p w14:paraId="719F04D2" w14:textId="77777777" w:rsidR="003518C4" w:rsidRDefault="00000000">
            <w:r>
              <w:t>10</w:t>
            </w:r>
          </w:p>
        </w:tc>
        <w:tc>
          <w:tcPr>
            <w:tcW w:w="1926" w:type="dxa"/>
          </w:tcPr>
          <w:p w14:paraId="7C88D689" w14:textId="77777777" w:rsidR="003518C4" w:rsidRDefault="00000000">
            <w:r>
              <w:t>ADMINISTRACION</w:t>
            </w:r>
          </w:p>
        </w:tc>
        <w:tc>
          <w:tcPr>
            <w:tcW w:w="1926" w:type="dxa"/>
          </w:tcPr>
          <w:p w14:paraId="289B357D" w14:textId="77777777" w:rsidR="003518C4" w:rsidRDefault="00000000">
            <w:r>
              <w:t>192.168.10.0/24</w:t>
            </w:r>
          </w:p>
        </w:tc>
        <w:tc>
          <w:tcPr>
            <w:tcW w:w="1926" w:type="dxa"/>
          </w:tcPr>
          <w:p w14:paraId="655FCFA7" w14:textId="77777777" w:rsidR="003518C4" w:rsidRDefault="00000000">
            <w:r>
              <w:t>192.168.10.1</w:t>
            </w:r>
          </w:p>
        </w:tc>
        <w:tc>
          <w:tcPr>
            <w:tcW w:w="1926" w:type="dxa"/>
          </w:tcPr>
          <w:p w14:paraId="27AE324E" w14:textId="77777777" w:rsidR="003518C4" w:rsidRDefault="00000000">
            <w:r>
              <w:t>Usuarios de Administración</w:t>
            </w:r>
          </w:p>
        </w:tc>
      </w:tr>
      <w:tr w:rsidR="003518C4" w14:paraId="68678477" w14:textId="77777777">
        <w:tc>
          <w:tcPr>
            <w:tcW w:w="1926" w:type="dxa"/>
          </w:tcPr>
          <w:p w14:paraId="24F2D902" w14:textId="77777777" w:rsidR="003518C4" w:rsidRDefault="00000000">
            <w:r>
              <w:t>20</w:t>
            </w:r>
          </w:p>
        </w:tc>
        <w:tc>
          <w:tcPr>
            <w:tcW w:w="1926" w:type="dxa"/>
          </w:tcPr>
          <w:p w14:paraId="137BF07B" w14:textId="77777777" w:rsidR="003518C4" w:rsidRDefault="00000000">
            <w:r>
              <w:t>GERENCIA</w:t>
            </w:r>
          </w:p>
        </w:tc>
        <w:tc>
          <w:tcPr>
            <w:tcW w:w="1926" w:type="dxa"/>
          </w:tcPr>
          <w:p w14:paraId="14C54E7E" w14:textId="77777777" w:rsidR="003518C4" w:rsidRDefault="00000000">
            <w:r>
              <w:t>192.168.20.0/24</w:t>
            </w:r>
          </w:p>
        </w:tc>
        <w:tc>
          <w:tcPr>
            <w:tcW w:w="1926" w:type="dxa"/>
          </w:tcPr>
          <w:p w14:paraId="7060E6E7" w14:textId="77777777" w:rsidR="003518C4" w:rsidRDefault="00000000">
            <w:r>
              <w:t>192.168.20.1</w:t>
            </w:r>
          </w:p>
        </w:tc>
        <w:tc>
          <w:tcPr>
            <w:tcW w:w="1926" w:type="dxa"/>
          </w:tcPr>
          <w:p w14:paraId="50870F6C" w14:textId="77777777" w:rsidR="003518C4" w:rsidRDefault="00000000">
            <w:r>
              <w:t>Usuarios de Gerencia</w:t>
            </w:r>
          </w:p>
        </w:tc>
      </w:tr>
      <w:tr w:rsidR="003518C4" w14:paraId="65B0A766" w14:textId="77777777">
        <w:tc>
          <w:tcPr>
            <w:tcW w:w="1926" w:type="dxa"/>
          </w:tcPr>
          <w:p w14:paraId="6651A816" w14:textId="77777777" w:rsidR="003518C4" w:rsidRDefault="00000000">
            <w:r>
              <w:t>30</w:t>
            </w:r>
          </w:p>
        </w:tc>
        <w:tc>
          <w:tcPr>
            <w:tcW w:w="1926" w:type="dxa"/>
          </w:tcPr>
          <w:p w14:paraId="65AA528B" w14:textId="77777777" w:rsidR="003518C4" w:rsidRDefault="00000000">
            <w:r>
              <w:t>RRHH</w:t>
            </w:r>
          </w:p>
        </w:tc>
        <w:tc>
          <w:tcPr>
            <w:tcW w:w="1926" w:type="dxa"/>
          </w:tcPr>
          <w:p w14:paraId="522D96AE" w14:textId="77777777" w:rsidR="003518C4" w:rsidRDefault="00000000">
            <w:r>
              <w:t>192.168.30.0/24</w:t>
            </w:r>
          </w:p>
        </w:tc>
        <w:tc>
          <w:tcPr>
            <w:tcW w:w="1926" w:type="dxa"/>
          </w:tcPr>
          <w:p w14:paraId="39FA788A" w14:textId="77777777" w:rsidR="003518C4" w:rsidRDefault="00000000">
            <w:r>
              <w:t>192.168.30.1</w:t>
            </w:r>
          </w:p>
        </w:tc>
        <w:tc>
          <w:tcPr>
            <w:tcW w:w="1926" w:type="dxa"/>
          </w:tcPr>
          <w:p w14:paraId="58EF0C1D" w14:textId="77777777" w:rsidR="003518C4" w:rsidRDefault="00000000">
            <w:r>
              <w:t>Usuarios de Recursos Humanos</w:t>
            </w:r>
          </w:p>
        </w:tc>
      </w:tr>
      <w:tr w:rsidR="003518C4" w14:paraId="1CBCCBAD" w14:textId="77777777">
        <w:tc>
          <w:tcPr>
            <w:tcW w:w="1926" w:type="dxa"/>
          </w:tcPr>
          <w:p w14:paraId="4512DF5A" w14:textId="77777777" w:rsidR="003518C4" w:rsidRDefault="00000000">
            <w:r>
              <w:t>40</w:t>
            </w:r>
          </w:p>
        </w:tc>
        <w:tc>
          <w:tcPr>
            <w:tcW w:w="1926" w:type="dxa"/>
          </w:tcPr>
          <w:p w14:paraId="000F5DBC" w14:textId="77777777" w:rsidR="003518C4" w:rsidRDefault="00000000">
            <w:r>
              <w:t>SOPORTE</w:t>
            </w:r>
          </w:p>
        </w:tc>
        <w:tc>
          <w:tcPr>
            <w:tcW w:w="1926" w:type="dxa"/>
          </w:tcPr>
          <w:p w14:paraId="688BA732" w14:textId="77777777" w:rsidR="003518C4" w:rsidRDefault="00000000">
            <w:r>
              <w:t>192.168.40.0/24</w:t>
            </w:r>
          </w:p>
        </w:tc>
        <w:tc>
          <w:tcPr>
            <w:tcW w:w="1926" w:type="dxa"/>
          </w:tcPr>
          <w:p w14:paraId="509A2851" w14:textId="77777777" w:rsidR="003518C4" w:rsidRDefault="00000000">
            <w:r>
              <w:t>192.168.40.1</w:t>
            </w:r>
          </w:p>
        </w:tc>
        <w:tc>
          <w:tcPr>
            <w:tcW w:w="1926" w:type="dxa"/>
          </w:tcPr>
          <w:p w14:paraId="45099C45" w14:textId="77777777" w:rsidR="003518C4" w:rsidRDefault="00000000">
            <w:r>
              <w:t>Soporte y servidores</w:t>
            </w:r>
          </w:p>
        </w:tc>
      </w:tr>
      <w:tr w:rsidR="003518C4" w14:paraId="7DA75752" w14:textId="77777777">
        <w:tc>
          <w:tcPr>
            <w:tcW w:w="1926" w:type="dxa"/>
          </w:tcPr>
          <w:p w14:paraId="11DE5FB4" w14:textId="77777777" w:rsidR="003518C4" w:rsidRDefault="00000000">
            <w:r>
              <w:t>50</w:t>
            </w:r>
          </w:p>
        </w:tc>
        <w:tc>
          <w:tcPr>
            <w:tcW w:w="1926" w:type="dxa"/>
          </w:tcPr>
          <w:p w14:paraId="1B0A242E" w14:textId="77777777" w:rsidR="003518C4" w:rsidRDefault="00000000">
            <w:r>
              <w:t>VENTAS</w:t>
            </w:r>
          </w:p>
        </w:tc>
        <w:tc>
          <w:tcPr>
            <w:tcW w:w="1926" w:type="dxa"/>
          </w:tcPr>
          <w:p w14:paraId="6F1ABD7E" w14:textId="77777777" w:rsidR="003518C4" w:rsidRDefault="00000000">
            <w:r>
              <w:t>192.168.50.0/24</w:t>
            </w:r>
          </w:p>
        </w:tc>
        <w:tc>
          <w:tcPr>
            <w:tcW w:w="1926" w:type="dxa"/>
          </w:tcPr>
          <w:p w14:paraId="6FE4813C" w14:textId="77777777" w:rsidR="003518C4" w:rsidRDefault="00000000">
            <w:r>
              <w:t>192.168.50.1</w:t>
            </w:r>
          </w:p>
        </w:tc>
        <w:tc>
          <w:tcPr>
            <w:tcW w:w="1926" w:type="dxa"/>
          </w:tcPr>
          <w:p w14:paraId="2C3EBB62" w14:textId="77777777" w:rsidR="003518C4" w:rsidRDefault="00000000">
            <w:r>
              <w:t>Usuarios de Ventas</w:t>
            </w:r>
          </w:p>
        </w:tc>
      </w:tr>
      <w:tr w:rsidR="003518C4" w14:paraId="1FEDB6E2" w14:textId="77777777">
        <w:tc>
          <w:tcPr>
            <w:tcW w:w="1926" w:type="dxa"/>
          </w:tcPr>
          <w:p w14:paraId="17CDD1E3" w14:textId="77777777" w:rsidR="003518C4" w:rsidRDefault="00000000">
            <w:r>
              <w:t>60</w:t>
            </w:r>
          </w:p>
        </w:tc>
        <w:tc>
          <w:tcPr>
            <w:tcW w:w="1926" w:type="dxa"/>
          </w:tcPr>
          <w:p w14:paraId="4DF9B6EC" w14:textId="77777777" w:rsidR="003518C4" w:rsidRDefault="00000000">
            <w:r>
              <w:t>LOBBY</w:t>
            </w:r>
          </w:p>
        </w:tc>
        <w:tc>
          <w:tcPr>
            <w:tcW w:w="1926" w:type="dxa"/>
          </w:tcPr>
          <w:p w14:paraId="7FEB642E" w14:textId="77777777" w:rsidR="003518C4" w:rsidRDefault="00000000">
            <w:r>
              <w:t>192.168.60.0/24</w:t>
            </w:r>
          </w:p>
        </w:tc>
        <w:tc>
          <w:tcPr>
            <w:tcW w:w="1926" w:type="dxa"/>
          </w:tcPr>
          <w:p w14:paraId="046F40DC" w14:textId="77777777" w:rsidR="003518C4" w:rsidRDefault="00000000">
            <w:r>
              <w:t>192.168.60.1</w:t>
            </w:r>
          </w:p>
        </w:tc>
        <w:tc>
          <w:tcPr>
            <w:tcW w:w="1926" w:type="dxa"/>
          </w:tcPr>
          <w:p w14:paraId="3B17ED0C" w14:textId="77777777" w:rsidR="003518C4" w:rsidRDefault="00000000">
            <w:r>
              <w:t>Visitantes y Wi-Fi</w:t>
            </w:r>
          </w:p>
        </w:tc>
      </w:tr>
    </w:tbl>
    <w:p w14:paraId="7D8DC78D" w14:textId="77777777" w:rsidR="003518C4" w:rsidRDefault="003518C4"/>
    <w:p w14:paraId="432D690E" w14:textId="77777777" w:rsidR="003518C4" w:rsidRDefault="00000000">
      <w:pPr>
        <w:pStyle w:val="Ttulo1"/>
      </w:pPr>
      <w:r>
        <w:t>5. Plan de direccionamiento IP</w:t>
      </w:r>
    </w:p>
    <w:tbl>
      <w:tblPr>
        <w:tblStyle w:val="Tablaconcuadrcula"/>
        <w:tblW w:w="0" w:type="auto"/>
        <w:tblLook w:val="04A0" w:firstRow="1" w:lastRow="0" w:firstColumn="1" w:lastColumn="0" w:noHBand="0" w:noVBand="1"/>
      </w:tblPr>
      <w:tblGrid>
        <w:gridCol w:w="2408"/>
        <w:gridCol w:w="2408"/>
        <w:gridCol w:w="2408"/>
        <w:gridCol w:w="2408"/>
      </w:tblGrid>
      <w:tr w:rsidR="003518C4" w14:paraId="1C674DDE" w14:textId="77777777">
        <w:tc>
          <w:tcPr>
            <w:tcW w:w="2408" w:type="dxa"/>
          </w:tcPr>
          <w:p w14:paraId="4024093D" w14:textId="77777777" w:rsidR="003518C4" w:rsidRDefault="00000000">
            <w:r>
              <w:rPr>
                <w:b/>
              </w:rPr>
              <w:t>VLAN</w:t>
            </w:r>
          </w:p>
        </w:tc>
        <w:tc>
          <w:tcPr>
            <w:tcW w:w="2408" w:type="dxa"/>
          </w:tcPr>
          <w:p w14:paraId="41834A1E" w14:textId="77777777" w:rsidR="003518C4" w:rsidRDefault="00000000">
            <w:r>
              <w:rPr>
                <w:b/>
              </w:rPr>
              <w:t>DHCP</w:t>
            </w:r>
          </w:p>
        </w:tc>
        <w:tc>
          <w:tcPr>
            <w:tcW w:w="2408" w:type="dxa"/>
          </w:tcPr>
          <w:p w14:paraId="64BF3C62" w14:textId="77777777" w:rsidR="003518C4" w:rsidRDefault="00000000">
            <w:r>
              <w:rPr>
                <w:b/>
              </w:rPr>
              <w:t>Rango de clientes</w:t>
            </w:r>
          </w:p>
        </w:tc>
        <w:tc>
          <w:tcPr>
            <w:tcW w:w="2408" w:type="dxa"/>
          </w:tcPr>
          <w:p w14:paraId="177C737D" w14:textId="77777777" w:rsidR="003518C4" w:rsidRDefault="00000000">
            <w:r>
              <w:rPr>
                <w:b/>
              </w:rPr>
              <w:t>DNS</w:t>
            </w:r>
          </w:p>
        </w:tc>
      </w:tr>
      <w:tr w:rsidR="003518C4" w14:paraId="37992E38" w14:textId="77777777">
        <w:tc>
          <w:tcPr>
            <w:tcW w:w="2408" w:type="dxa"/>
          </w:tcPr>
          <w:p w14:paraId="4222EDC1" w14:textId="77777777" w:rsidR="003518C4" w:rsidRDefault="00000000">
            <w:r>
              <w:t>10</w:t>
            </w:r>
          </w:p>
        </w:tc>
        <w:tc>
          <w:tcPr>
            <w:tcW w:w="2408" w:type="dxa"/>
          </w:tcPr>
          <w:p w14:paraId="5107D01E" w14:textId="77777777" w:rsidR="003518C4" w:rsidRDefault="00000000">
            <w:r>
              <w:t>Sí</w:t>
            </w:r>
          </w:p>
        </w:tc>
        <w:tc>
          <w:tcPr>
            <w:tcW w:w="2408" w:type="dxa"/>
          </w:tcPr>
          <w:p w14:paraId="33C7E1EC" w14:textId="77777777" w:rsidR="003518C4" w:rsidRDefault="00000000">
            <w:r>
              <w:t>192.168.10.21 - 192.168.10.50</w:t>
            </w:r>
          </w:p>
        </w:tc>
        <w:tc>
          <w:tcPr>
            <w:tcW w:w="2408" w:type="dxa"/>
          </w:tcPr>
          <w:p w14:paraId="1632D81B" w14:textId="77777777" w:rsidR="003518C4" w:rsidRDefault="00000000">
            <w:r>
              <w:t>192.168.40.10</w:t>
            </w:r>
          </w:p>
        </w:tc>
      </w:tr>
      <w:tr w:rsidR="003518C4" w14:paraId="3F161FE8" w14:textId="77777777">
        <w:tc>
          <w:tcPr>
            <w:tcW w:w="2408" w:type="dxa"/>
          </w:tcPr>
          <w:p w14:paraId="0A8EECD8" w14:textId="77777777" w:rsidR="003518C4" w:rsidRDefault="00000000">
            <w:r>
              <w:t>20</w:t>
            </w:r>
          </w:p>
        </w:tc>
        <w:tc>
          <w:tcPr>
            <w:tcW w:w="2408" w:type="dxa"/>
          </w:tcPr>
          <w:p w14:paraId="2820CD6C" w14:textId="77777777" w:rsidR="003518C4" w:rsidRDefault="00000000">
            <w:r>
              <w:t>Sí</w:t>
            </w:r>
          </w:p>
        </w:tc>
        <w:tc>
          <w:tcPr>
            <w:tcW w:w="2408" w:type="dxa"/>
          </w:tcPr>
          <w:p w14:paraId="0D756F7F" w14:textId="77777777" w:rsidR="003518C4" w:rsidRDefault="00000000">
            <w:r>
              <w:t>192.168.20.21 - 192.168.20.50</w:t>
            </w:r>
          </w:p>
        </w:tc>
        <w:tc>
          <w:tcPr>
            <w:tcW w:w="2408" w:type="dxa"/>
          </w:tcPr>
          <w:p w14:paraId="6D4304A5" w14:textId="77777777" w:rsidR="003518C4" w:rsidRDefault="00000000">
            <w:r>
              <w:t>192.168.40.10</w:t>
            </w:r>
          </w:p>
        </w:tc>
      </w:tr>
      <w:tr w:rsidR="003518C4" w14:paraId="1BA90868" w14:textId="77777777">
        <w:tc>
          <w:tcPr>
            <w:tcW w:w="2408" w:type="dxa"/>
          </w:tcPr>
          <w:p w14:paraId="4ED2EBC2" w14:textId="77777777" w:rsidR="003518C4" w:rsidRDefault="00000000">
            <w:r>
              <w:t>30</w:t>
            </w:r>
          </w:p>
        </w:tc>
        <w:tc>
          <w:tcPr>
            <w:tcW w:w="2408" w:type="dxa"/>
          </w:tcPr>
          <w:p w14:paraId="0CAB6193" w14:textId="77777777" w:rsidR="003518C4" w:rsidRDefault="00000000">
            <w:r>
              <w:t>Sí</w:t>
            </w:r>
          </w:p>
        </w:tc>
        <w:tc>
          <w:tcPr>
            <w:tcW w:w="2408" w:type="dxa"/>
          </w:tcPr>
          <w:p w14:paraId="25CAEDB1" w14:textId="77777777" w:rsidR="003518C4" w:rsidRDefault="00000000">
            <w:r>
              <w:t>192.168.30.21 - 192.168.30.50</w:t>
            </w:r>
          </w:p>
        </w:tc>
        <w:tc>
          <w:tcPr>
            <w:tcW w:w="2408" w:type="dxa"/>
          </w:tcPr>
          <w:p w14:paraId="750D55FF" w14:textId="77777777" w:rsidR="003518C4" w:rsidRDefault="00000000">
            <w:r>
              <w:t>192.168.40.10</w:t>
            </w:r>
          </w:p>
        </w:tc>
      </w:tr>
      <w:tr w:rsidR="003518C4" w14:paraId="35E1EBD7" w14:textId="77777777">
        <w:tc>
          <w:tcPr>
            <w:tcW w:w="2408" w:type="dxa"/>
          </w:tcPr>
          <w:p w14:paraId="3EB43F7E" w14:textId="77777777" w:rsidR="003518C4" w:rsidRDefault="00000000">
            <w:r>
              <w:t>40</w:t>
            </w:r>
          </w:p>
        </w:tc>
        <w:tc>
          <w:tcPr>
            <w:tcW w:w="2408" w:type="dxa"/>
          </w:tcPr>
          <w:p w14:paraId="23F4AA14" w14:textId="77777777" w:rsidR="003518C4" w:rsidRDefault="00000000">
            <w:r>
              <w:t>Sí</w:t>
            </w:r>
          </w:p>
        </w:tc>
        <w:tc>
          <w:tcPr>
            <w:tcW w:w="2408" w:type="dxa"/>
          </w:tcPr>
          <w:p w14:paraId="7C2D8AEB" w14:textId="77777777" w:rsidR="003518C4" w:rsidRDefault="00000000">
            <w:r>
              <w:t>192.168.40.21 - 192.168.40.50</w:t>
            </w:r>
          </w:p>
        </w:tc>
        <w:tc>
          <w:tcPr>
            <w:tcW w:w="2408" w:type="dxa"/>
          </w:tcPr>
          <w:p w14:paraId="7A374869" w14:textId="77777777" w:rsidR="003518C4" w:rsidRDefault="00000000">
            <w:r>
              <w:t>192.168.40.10</w:t>
            </w:r>
          </w:p>
        </w:tc>
      </w:tr>
      <w:tr w:rsidR="003518C4" w14:paraId="3F3EB16A" w14:textId="77777777">
        <w:tc>
          <w:tcPr>
            <w:tcW w:w="2408" w:type="dxa"/>
          </w:tcPr>
          <w:p w14:paraId="37216F26" w14:textId="77777777" w:rsidR="003518C4" w:rsidRDefault="00000000">
            <w:r>
              <w:t>50</w:t>
            </w:r>
          </w:p>
        </w:tc>
        <w:tc>
          <w:tcPr>
            <w:tcW w:w="2408" w:type="dxa"/>
          </w:tcPr>
          <w:p w14:paraId="18B1C8B1" w14:textId="77777777" w:rsidR="003518C4" w:rsidRDefault="00000000">
            <w:r>
              <w:t>Sí</w:t>
            </w:r>
          </w:p>
        </w:tc>
        <w:tc>
          <w:tcPr>
            <w:tcW w:w="2408" w:type="dxa"/>
          </w:tcPr>
          <w:p w14:paraId="776CF781" w14:textId="77777777" w:rsidR="003518C4" w:rsidRDefault="00000000">
            <w:r>
              <w:t>192.168.50.21 - 192.168.50.50</w:t>
            </w:r>
          </w:p>
        </w:tc>
        <w:tc>
          <w:tcPr>
            <w:tcW w:w="2408" w:type="dxa"/>
          </w:tcPr>
          <w:p w14:paraId="2A5FFB76" w14:textId="77777777" w:rsidR="003518C4" w:rsidRDefault="00000000">
            <w:r>
              <w:t>192.168.40.10</w:t>
            </w:r>
          </w:p>
        </w:tc>
      </w:tr>
      <w:tr w:rsidR="003518C4" w14:paraId="09CCFF6F" w14:textId="77777777">
        <w:tc>
          <w:tcPr>
            <w:tcW w:w="2408" w:type="dxa"/>
          </w:tcPr>
          <w:p w14:paraId="6328F74A" w14:textId="77777777" w:rsidR="003518C4" w:rsidRDefault="00000000">
            <w:r>
              <w:t>60</w:t>
            </w:r>
          </w:p>
        </w:tc>
        <w:tc>
          <w:tcPr>
            <w:tcW w:w="2408" w:type="dxa"/>
          </w:tcPr>
          <w:p w14:paraId="35A3AC2C" w14:textId="77777777" w:rsidR="003518C4" w:rsidRDefault="00000000">
            <w:r>
              <w:t>Sí</w:t>
            </w:r>
          </w:p>
        </w:tc>
        <w:tc>
          <w:tcPr>
            <w:tcW w:w="2408" w:type="dxa"/>
          </w:tcPr>
          <w:p w14:paraId="6310E91A" w14:textId="77777777" w:rsidR="003518C4" w:rsidRDefault="00000000">
            <w:r>
              <w:t>192.168.60.21 - 192.168.60.50</w:t>
            </w:r>
          </w:p>
        </w:tc>
        <w:tc>
          <w:tcPr>
            <w:tcW w:w="2408" w:type="dxa"/>
          </w:tcPr>
          <w:p w14:paraId="1ACB7179" w14:textId="77777777" w:rsidR="003518C4" w:rsidRDefault="00000000">
            <w:r>
              <w:t>8.8.8.8</w:t>
            </w:r>
          </w:p>
        </w:tc>
      </w:tr>
    </w:tbl>
    <w:p w14:paraId="186FFBF3" w14:textId="77777777" w:rsidR="003518C4" w:rsidRDefault="003518C4"/>
    <w:tbl>
      <w:tblPr>
        <w:tblStyle w:val="Tablaconcuadrcula"/>
        <w:tblW w:w="0" w:type="auto"/>
        <w:tblLook w:val="04A0" w:firstRow="1" w:lastRow="0" w:firstColumn="1" w:lastColumn="0" w:noHBand="0" w:noVBand="1"/>
      </w:tblPr>
      <w:tblGrid>
        <w:gridCol w:w="3211"/>
        <w:gridCol w:w="3211"/>
        <w:gridCol w:w="3211"/>
      </w:tblGrid>
      <w:tr w:rsidR="003518C4" w14:paraId="6F5C3E8E" w14:textId="77777777">
        <w:tc>
          <w:tcPr>
            <w:tcW w:w="3211" w:type="dxa"/>
          </w:tcPr>
          <w:p w14:paraId="1B215CB7" w14:textId="77777777" w:rsidR="003518C4" w:rsidRDefault="00000000">
            <w:r>
              <w:rPr>
                <w:b/>
              </w:rPr>
              <w:t>Servicio</w:t>
            </w:r>
          </w:p>
        </w:tc>
        <w:tc>
          <w:tcPr>
            <w:tcW w:w="3211" w:type="dxa"/>
          </w:tcPr>
          <w:p w14:paraId="69EE9E3D" w14:textId="77777777" w:rsidR="003518C4" w:rsidRDefault="00000000">
            <w:r>
              <w:rPr>
                <w:b/>
              </w:rPr>
              <w:t>IP</w:t>
            </w:r>
          </w:p>
        </w:tc>
        <w:tc>
          <w:tcPr>
            <w:tcW w:w="3211" w:type="dxa"/>
          </w:tcPr>
          <w:p w14:paraId="02396820" w14:textId="77777777" w:rsidR="003518C4" w:rsidRDefault="00000000">
            <w:r>
              <w:rPr>
                <w:b/>
              </w:rPr>
              <w:t>Descripción</w:t>
            </w:r>
          </w:p>
        </w:tc>
      </w:tr>
      <w:tr w:rsidR="003518C4" w14:paraId="449D4F2F" w14:textId="77777777">
        <w:tc>
          <w:tcPr>
            <w:tcW w:w="3211" w:type="dxa"/>
          </w:tcPr>
          <w:p w14:paraId="40D8D0DD" w14:textId="77777777" w:rsidR="003518C4" w:rsidRDefault="00000000">
            <w:r>
              <w:t>DNS</w:t>
            </w:r>
          </w:p>
        </w:tc>
        <w:tc>
          <w:tcPr>
            <w:tcW w:w="3211" w:type="dxa"/>
          </w:tcPr>
          <w:p w14:paraId="58D181D4" w14:textId="77777777" w:rsidR="003518C4" w:rsidRDefault="00000000">
            <w:r>
              <w:t>192.168.40.10</w:t>
            </w:r>
          </w:p>
        </w:tc>
        <w:tc>
          <w:tcPr>
            <w:tcW w:w="3211" w:type="dxa"/>
          </w:tcPr>
          <w:p w14:paraId="786E9028" w14:textId="77777777" w:rsidR="003518C4" w:rsidRDefault="00000000">
            <w:r>
              <w:t>Resolución de nombres internos</w:t>
            </w:r>
          </w:p>
        </w:tc>
      </w:tr>
      <w:tr w:rsidR="003518C4" w14:paraId="70009699" w14:textId="77777777">
        <w:tc>
          <w:tcPr>
            <w:tcW w:w="3211" w:type="dxa"/>
          </w:tcPr>
          <w:p w14:paraId="61F39344" w14:textId="77777777" w:rsidR="003518C4" w:rsidRDefault="00000000">
            <w:r>
              <w:t>DHCP</w:t>
            </w:r>
          </w:p>
        </w:tc>
        <w:tc>
          <w:tcPr>
            <w:tcW w:w="3211" w:type="dxa"/>
          </w:tcPr>
          <w:p w14:paraId="586585B2" w14:textId="77777777" w:rsidR="003518C4" w:rsidRDefault="00000000">
            <w:r>
              <w:t>192.168.40.11</w:t>
            </w:r>
          </w:p>
        </w:tc>
        <w:tc>
          <w:tcPr>
            <w:tcW w:w="3211" w:type="dxa"/>
          </w:tcPr>
          <w:p w14:paraId="49C6F061" w14:textId="77777777" w:rsidR="003518C4" w:rsidRDefault="00000000">
            <w:r>
              <w:t>Asignación centralizada de direcciones</w:t>
            </w:r>
          </w:p>
        </w:tc>
      </w:tr>
      <w:tr w:rsidR="003518C4" w14:paraId="3E476243" w14:textId="77777777">
        <w:tc>
          <w:tcPr>
            <w:tcW w:w="3211" w:type="dxa"/>
          </w:tcPr>
          <w:p w14:paraId="619E51DC" w14:textId="77777777" w:rsidR="003518C4" w:rsidRDefault="00000000">
            <w:r>
              <w:t>WEB</w:t>
            </w:r>
          </w:p>
        </w:tc>
        <w:tc>
          <w:tcPr>
            <w:tcW w:w="3211" w:type="dxa"/>
          </w:tcPr>
          <w:p w14:paraId="11B73C84" w14:textId="77777777" w:rsidR="003518C4" w:rsidRDefault="00000000">
            <w:r>
              <w:t>192.168.40.12</w:t>
            </w:r>
          </w:p>
        </w:tc>
        <w:tc>
          <w:tcPr>
            <w:tcW w:w="3211" w:type="dxa"/>
          </w:tcPr>
          <w:p w14:paraId="3D995464" w14:textId="77777777" w:rsidR="003518C4" w:rsidRDefault="00000000">
            <w:r>
              <w:t>Servidor HTTP interno</w:t>
            </w:r>
          </w:p>
        </w:tc>
      </w:tr>
    </w:tbl>
    <w:p w14:paraId="53916753" w14:textId="77777777" w:rsidR="003518C4" w:rsidRDefault="003518C4"/>
    <w:p w14:paraId="0C35C3D5" w14:textId="77777777" w:rsidR="003518C4" w:rsidRDefault="00000000">
      <w:pPr>
        <w:pStyle w:val="Ttulo1"/>
      </w:pPr>
      <w:r>
        <w:t>6. Configuración del Router Principal</w:t>
      </w:r>
    </w:p>
    <w:p w14:paraId="05A66C58" w14:textId="77777777" w:rsidR="003518C4" w:rsidRDefault="00000000">
      <w:r>
        <w:t>El Router Principal implementa Router-on-a-Stick mediante subinterfaces 802.1Q. Cada subinterfaz funciona como gateway de su respectiva VLAN.</w:t>
      </w:r>
    </w:p>
    <w:p w14:paraId="5C9714A7" w14:textId="77777777" w:rsidR="003518C4" w:rsidRDefault="00000000">
      <w:r>
        <w:rPr>
          <w:rFonts w:ascii="Consolas" w:hAnsi="Consolas"/>
          <w:sz w:val="16"/>
        </w:rPr>
        <w:lastRenderedPageBreak/>
        <w:t>enable</w:t>
      </w:r>
      <w:r>
        <w:rPr>
          <w:rFonts w:ascii="Consolas" w:hAnsi="Consolas"/>
          <w:sz w:val="16"/>
        </w:rPr>
        <w:br/>
        <w:t>configure terminal</w:t>
      </w:r>
      <w:r>
        <w:rPr>
          <w:rFonts w:ascii="Consolas" w:hAnsi="Consolas"/>
          <w:sz w:val="16"/>
        </w:rPr>
        <w:br/>
        <w:t>hostname R-PRINCIPAL</w:t>
      </w:r>
      <w:r>
        <w:rPr>
          <w:rFonts w:ascii="Consolas" w:hAnsi="Consolas"/>
          <w:sz w:val="16"/>
        </w:rPr>
        <w:br/>
      </w:r>
      <w:r>
        <w:rPr>
          <w:rFonts w:ascii="Consolas" w:hAnsi="Consolas"/>
          <w:sz w:val="16"/>
        </w:rPr>
        <w:br/>
        <w:t>interface GigabitEthernet0/1</w:t>
      </w:r>
      <w:r>
        <w:rPr>
          <w:rFonts w:ascii="Consolas" w:hAnsi="Consolas"/>
          <w:sz w:val="16"/>
        </w:rPr>
        <w:br/>
        <w:t xml:space="preserve"> no shutdown</w:t>
      </w:r>
      <w:r>
        <w:rPr>
          <w:rFonts w:ascii="Consolas" w:hAnsi="Consolas"/>
          <w:sz w:val="16"/>
        </w:rPr>
        <w:br/>
        <w:t>exit</w:t>
      </w:r>
      <w:r>
        <w:rPr>
          <w:rFonts w:ascii="Consolas" w:hAnsi="Consolas"/>
          <w:sz w:val="16"/>
        </w:rPr>
        <w:br/>
      </w:r>
      <w:r>
        <w:rPr>
          <w:rFonts w:ascii="Consolas" w:hAnsi="Consolas"/>
          <w:sz w:val="16"/>
        </w:rPr>
        <w:br/>
        <w:t>interface GigabitEthernet0/1.10</w:t>
      </w:r>
      <w:r>
        <w:rPr>
          <w:rFonts w:ascii="Consolas" w:hAnsi="Consolas"/>
          <w:sz w:val="16"/>
        </w:rPr>
        <w:br/>
        <w:t xml:space="preserve"> encapsulation dot1Q 10</w:t>
      </w:r>
      <w:r>
        <w:rPr>
          <w:rFonts w:ascii="Consolas" w:hAnsi="Consolas"/>
          <w:sz w:val="16"/>
        </w:rPr>
        <w:br/>
        <w:t xml:space="preserve"> ip address 192.168.10.1 255.255.255.0</w:t>
      </w:r>
      <w:r>
        <w:rPr>
          <w:rFonts w:ascii="Consolas" w:hAnsi="Consolas"/>
          <w:sz w:val="16"/>
        </w:rPr>
        <w:br/>
        <w:t xml:space="preserve"> ip helper-address 192.168.40.11</w:t>
      </w:r>
      <w:r>
        <w:rPr>
          <w:rFonts w:ascii="Consolas" w:hAnsi="Consolas"/>
          <w:sz w:val="16"/>
        </w:rPr>
        <w:br/>
        <w:t>exit</w:t>
      </w:r>
      <w:r>
        <w:rPr>
          <w:rFonts w:ascii="Consolas" w:hAnsi="Consolas"/>
          <w:sz w:val="16"/>
        </w:rPr>
        <w:br/>
      </w:r>
      <w:r>
        <w:rPr>
          <w:rFonts w:ascii="Consolas" w:hAnsi="Consolas"/>
          <w:sz w:val="16"/>
        </w:rPr>
        <w:br/>
        <w:t>interface GigabitEthernet0/1.20</w:t>
      </w:r>
      <w:r>
        <w:rPr>
          <w:rFonts w:ascii="Consolas" w:hAnsi="Consolas"/>
          <w:sz w:val="16"/>
        </w:rPr>
        <w:br/>
        <w:t xml:space="preserve"> encapsulation dot1Q 20</w:t>
      </w:r>
      <w:r>
        <w:rPr>
          <w:rFonts w:ascii="Consolas" w:hAnsi="Consolas"/>
          <w:sz w:val="16"/>
        </w:rPr>
        <w:br/>
        <w:t xml:space="preserve"> ip address 192.168.20.1 255.255.255.0</w:t>
      </w:r>
      <w:r>
        <w:rPr>
          <w:rFonts w:ascii="Consolas" w:hAnsi="Consolas"/>
          <w:sz w:val="16"/>
        </w:rPr>
        <w:br/>
        <w:t xml:space="preserve"> ip helper-address 192.168.40.11</w:t>
      </w:r>
      <w:r>
        <w:rPr>
          <w:rFonts w:ascii="Consolas" w:hAnsi="Consolas"/>
          <w:sz w:val="16"/>
        </w:rPr>
        <w:br/>
        <w:t>exit</w:t>
      </w:r>
      <w:r>
        <w:rPr>
          <w:rFonts w:ascii="Consolas" w:hAnsi="Consolas"/>
          <w:sz w:val="16"/>
        </w:rPr>
        <w:br/>
      </w:r>
      <w:r>
        <w:rPr>
          <w:rFonts w:ascii="Consolas" w:hAnsi="Consolas"/>
          <w:sz w:val="16"/>
        </w:rPr>
        <w:br/>
        <w:t>interface GigabitEthernet0/1.30</w:t>
      </w:r>
      <w:r>
        <w:rPr>
          <w:rFonts w:ascii="Consolas" w:hAnsi="Consolas"/>
          <w:sz w:val="16"/>
        </w:rPr>
        <w:br/>
        <w:t xml:space="preserve"> encapsulation dot1Q 30</w:t>
      </w:r>
      <w:r>
        <w:rPr>
          <w:rFonts w:ascii="Consolas" w:hAnsi="Consolas"/>
          <w:sz w:val="16"/>
        </w:rPr>
        <w:br/>
        <w:t xml:space="preserve"> ip address 192.168.30.1 255.255.255.0</w:t>
      </w:r>
      <w:r>
        <w:rPr>
          <w:rFonts w:ascii="Consolas" w:hAnsi="Consolas"/>
          <w:sz w:val="16"/>
        </w:rPr>
        <w:br/>
        <w:t xml:space="preserve"> ip helper-address 192.168.40.11</w:t>
      </w:r>
      <w:r>
        <w:rPr>
          <w:rFonts w:ascii="Consolas" w:hAnsi="Consolas"/>
          <w:sz w:val="16"/>
        </w:rPr>
        <w:br/>
        <w:t>exit</w:t>
      </w:r>
      <w:r>
        <w:rPr>
          <w:rFonts w:ascii="Consolas" w:hAnsi="Consolas"/>
          <w:sz w:val="16"/>
        </w:rPr>
        <w:br/>
      </w:r>
      <w:r>
        <w:rPr>
          <w:rFonts w:ascii="Consolas" w:hAnsi="Consolas"/>
          <w:sz w:val="16"/>
        </w:rPr>
        <w:br/>
        <w:t>interface GigabitEthernet0/1.40</w:t>
      </w:r>
      <w:r>
        <w:rPr>
          <w:rFonts w:ascii="Consolas" w:hAnsi="Consolas"/>
          <w:sz w:val="16"/>
        </w:rPr>
        <w:br/>
        <w:t xml:space="preserve"> encapsulation dot1Q 40</w:t>
      </w:r>
      <w:r>
        <w:rPr>
          <w:rFonts w:ascii="Consolas" w:hAnsi="Consolas"/>
          <w:sz w:val="16"/>
        </w:rPr>
        <w:br/>
        <w:t xml:space="preserve"> ip address 192.168.40.1 255.255.255.0</w:t>
      </w:r>
      <w:r>
        <w:rPr>
          <w:rFonts w:ascii="Consolas" w:hAnsi="Consolas"/>
          <w:sz w:val="16"/>
        </w:rPr>
        <w:br/>
        <w:t xml:space="preserve"> ip helper-address 192.168.40.11</w:t>
      </w:r>
      <w:r>
        <w:rPr>
          <w:rFonts w:ascii="Consolas" w:hAnsi="Consolas"/>
          <w:sz w:val="16"/>
        </w:rPr>
        <w:br/>
        <w:t>exit</w:t>
      </w:r>
      <w:r>
        <w:rPr>
          <w:rFonts w:ascii="Consolas" w:hAnsi="Consolas"/>
          <w:sz w:val="16"/>
        </w:rPr>
        <w:br/>
      </w:r>
      <w:r>
        <w:rPr>
          <w:rFonts w:ascii="Consolas" w:hAnsi="Consolas"/>
          <w:sz w:val="16"/>
        </w:rPr>
        <w:br/>
        <w:t>interface GigabitEthernet0/1.50</w:t>
      </w:r>
      <w:r>
        <w:rPr>
          <w:rFonts w:ascii="Consolas" w:hAnsi="Consolas"/>
          <w:sz w:val="16"/>
        </w:rPr>
        <w:br/>
        <w:t xml:space="preserve"> encapsulation dot1Q 50</w:t>
      </w:r>
      <w:r>
        <w:rPr>
          <w:rFonts w:ascii="Consolas" w:hAnsi="Consolas"/>
          <w:sz w:val="16"/>
        </w:rPr>
        <w:br/>
        <w:t xml:space="preserve"> ip address 192.168.50.1 255.255.255.0</w:t>
      </w:r>
      <w:r>
        <w:rPr>
          <w:rFonts w:ascii="Consolas" w:hAnsi="Consolas"/>
          <w:sz w:val="16"/>
        </w:rPr>
        <w:br/>
        <w:t xml:space="preserve"> ip helper-address 192.168.40.11</w:t>
      </w:r>
      <w:r>
        <w:rPr>
          <w:rFonts w:ascii="Consolas" w:hAnsi="Consolas"/>
          <w:sz w:val="16"/>
        </w:rPr>
        <w:br/>
        <w:t>exit</w:t>
      </w:r>
      <w:r>
        <w:rPr>
          <w:rFonts w:ascii="Consolas" w:hAnsi="Consolas"/>
          <w:sz w:val="16"/>
        </w:rPr>
        <w:br/>
      </w:r>
      <w:r>
        <w:rPr>
          <w:rFonts w:ascii="Consolas" w:hAnsi="Consolas"/>
          <w:sz w:val="16"/>
        </w:rPr>
        <w:br/>
        <w:t>interface GigabitEthernet0/1.60</w:t>
      </w:r>
      <w:r>
        <w:rPr>
          <w:rFonts w:ascii="Consolas" w:hAnsi="Consolas"/>
          <w:sz w:val="16"/>
        </w:rPr>
        <w:br/>
        <w:t xml:space="preserve"> encapsulation dot1Q 60</w:t>
      </w:r>
      <w:r>
        <w:rPr>
          <w:rFonts w:ascii="Consolas" w:hAnsi="Consolas"/>
          <w:sz w:val="16"/>
        </w:rPr>
        <w:br/>
        <w:t xml:space="preserve"> ip address 192.168.60.1 255.255.255.0</w:t>
      </w:r>
      <w:r>
        <w:rPr>
          <w:rFonts w:ascii="Consolas" w:hAnsi="Consolas"/>
          <w:sz w:val="16"/>
        </w:rPr>
        <w:br/>
        <w:t xml:space="preserve"> ip helper-address 192.168.40.11</w:t>
      </w:r>
      <w:r>
        <w:rPr>
          <w:rFonts w:ascii="Consolas" w:hAnsi="Consolas"/>
          <w:sz w:val="16"/>
        </w:rPr>
        <w:br/>
        <w:t>exit</w:t>
      </w:r>
      <w:r>
        <w:rPr>
          <w:rFonts w:ascii="Consolas" w:hAnsi="Consolas"/>
          <w:sz w:val="16"/>
        </w:rPr>
        <w:br/>
      </w:r>
      <w:r>
        <w:rPr>
          <w:rFonts w:ascii="Consolas" w:hAnsi="Consolas"/>
          <w:sz w:val="16"/>
        </w:rPr>
        <w:br/>
        <w:t>ip route 0.0.0.0 0.0.0.0 &lt;IP_ISP&gt;</w:t>
      </w:r>
      <w:r>
        <w:rPr>
          <w:rFonts w:ascii="Consolas" w:hAnsi="Consolas"/>
          <w:sz w:val="16"/>
        </w:rPr>
        <w:br/>
      </w:r>
      <w:r>
        <w:rPr>
          <w:rFonts w:ascii="Consolas" w:hAnsi="Consolas"/>
          <w:sz w:val="16"/>
        </w:rPr>
        <w:br/>
        <w:t>end</w:t>
      </w:r>
      <w:r>
        <w:rPr>
          <w:rFonts w:ascii="Consolas" w:hAnsi="Consolas"/>
          <w:sz w:val="16"/>
        </w:rPr>
        <w:br/>
        <w:t>write memory</w:t>
      </w:r>
      <w:r>
        <w:rPr>
          <w:rFonts w:ascii="Consolas" w:hAnsi="Consolas"/>
          <w:sz w:val="16"/>
        </w:rPr>
        <w:br/>
      </w:r>
    </w:p>
    <w:p w14:paraId="2B003CB6" w14:textId="77777777" w:rsidR="003518C4" w:rsidRDefault="00000000">
      <w:pPr>
        <w:pStyle w:val="Ttulo1"/>
      </w:pPr>
      <w:r>
        <w:t>7. Configuración de switches</w:t>
      </w:r>
    </w:p>
    <w:p w14:paraId="4325D720" w14:textId="77777777" w:rsidR="003518C4" w:rsidRDefault="00000000">
      <w:r>
        <w:t>Los switches deben crear las VLANs necesarias. Los puertos conectados a usuarios se configuran como access y se asignan a la VLAN correspondiente. El enlace hacia el Switch Principal o Router Principal, cuando transporte múltiples VLANs, se configura como trunk.</w:t>
      </w:r>
    </w:p>
    <w:p w14:paraId="1DBACBA1" w14:textId="77777777" w:rsidR="003518C4" w:rsidRDefault="00000000">
      <w:r>
        <w:rPr>
          <w:rFonts w:ascii="Consolas" w:hAnsi="Consolas"/>
          <w:sz w:val="16"/>
        </w:rPr>
        <w:t>enable</w:t>
      </w:r>
      <w:r>
        <w:rPr>
          <w:rFonts w:ascii="Consolas" w:hAnsi="Consolas"/>
          <w:sz w:val="16"/>
        </w:rPr>
        <w:br/>
        <w:t>configure terminal</w:t>
      </w:r>
      <w:r>
        <w:rPr>
          <w:rFonts w:ascii="Consolas" w:hAnsi="Consolas"/>
          <w:sz w:val="16"/>
        </w:rPr>
        <w:br/>
      </w:r>
      <w:r>
        <w:rPr>
          <w:rFonts w:ascii="Consolas" w:hAnsi="Consolas"/>
          <w:sz w:val="16"/>
        </w:rPr>
        <w:br/>
      </w:r>
      <w:r>
        <w:rPr>
          <w:rFonts w:ascii="Consolas" w:hAnsi="Consolas"/>
          <w:sz w:val="16"/>
        </w:rPr>
        <w:lastRenderedPageBreak/>
        <w:t>vlan 10</w:t>
      </w:r>
      <w:r>
        <w:rPr>
          <w:rFonts w:ascii="Consolas" w:hAnsi="Consolas"/>
          <w:sz w:val="16"/>
        </w:rPr>
        <w:br/>
        <w:t xml:space="preserve"> name ADMINISTRACION</w:t>
      </w:r>
      <w:r>
        <w:rPr>
          <w:rFonts w:ascii="Consolas" w:hAnsi="Consolas"/>
          <w:sz w:val="16"/>
        </w:rPr>
        <w:br/>
        <w:t>vlan 20</w:t>
      </w:r>
      <w:r>
        <w:rPr>
          <w:rFonts w:ascii="Consolas" w:hAnsi="Consolas"/>
          <w:sz w:val="16"/>
        </w:rPr>
        <w:br/>
        <w:t xml:space="preserve"> name GERENCIA</w:t>
      </w:r>
      <w:r>
        <w:rPr>
          <w:rFonts w:ascii="Consolas" w:hAnsi="Consolas"/>
          <w:sz w:val="16"/>
        </w:rPr>
        <w:br/>
        <w:t>vlan 30</w:t>
      </w:r>
      <w:r>
        <w:rPr>
          <w:rFonts w:ascii="Consolas" w:hAnsi="Consolas"/>
          <w:sz w:val="16"/>
        </w:rPr>
        <w:br/>
        <w:t xml:space="preserve"> name RRHH</w:t>
      </w:r>
      <w:r>
        <w:rPr>
          <w:rFonts w:ascii="Consolas" w:hAnsi="Consolas"/>
          <w:sz w:val="16"/>
        </w:rPr>
        <w:br/>
        <w:t>vlan 40</w:t>
      </w:r>
      <w:r>
        <w:rPr>
          <w:rFonts w:ascii="Consolas" w:hAnsi="Consolas"/>
          <w:sz w:val="16"/>
        </w:rPr>
        <w:br/>
        <w:t xml:space="preserve"> name SOPORTE</w:t>
      </w:r>
      <w:r>
        <w:rPr>
          <w:rFonts w:ascii="Consolas" w:hAnsi="Consolas"/>
          <w:sz w:val="16"/>
        </w:rPr>
        <w:br/>
        <w:t>vlan 50</w:t>
      </w:r>
      <w:r>
        <w:rPr>
          <w:rFonts w:ascii="Consolas" w:hAnsi="Consolas"/>
          <w:sz w:val="16"/>
        </w:rPr>
        <w:br/>
        <w:t xml:space="preserve"> name VENTAS</w:t>
      </w:r>
      <w:r>
        <w:rPr>
          <w:rFonts w:ascii="Consolas" w:hAnsi="Consolas"/>
          <w:sz w:val="16"/>
        </w:rPr>
        <w:br/>
        <w:t>vlan 60</w:t>
      </w:r>
      <w:r>
        <w:rPr>
          <w:rFonts w:ascii="Consolas" w:hAnsi="Consolas"/>
          <w:sz w:val="16"/>
        </w:rPr>
        <w:br/>
        <w:t xml:space="preserve"> name LOBBY</w:t>
      </w:r>
      <w:r>
        <w:rPr>
          <w:rFonts w:ascii="Consolas" w:hAnsi="Consolas"/>
          <w:sz w:val="16"/>
        </w:rPr>
        <w:br/>
      </w:r>
      <w:r>
        <w:rPr>
          <w:rFonts w:ascii="Consolas" w:hAnsi="Consolas"/>
          <w:sz w:val="16"/>
        </w:rPr>
        <w:br/>
        <w:t>interface range fa0/1-3</w:t>
      </w:r>
      <w:r>
        <w:rPr>
          <w:rFonts w:ascii="Consolas" w:hAnsi="Consolas"/>
          <w:sz w:val="16"/>
        </w:rPr>
        <w:br/>
        <w:t xml:space="preserve"> switchport mode access</w:t>
      </w:r>
      <w:r>
        <w:rPr>
          <w:rFonts w:ascii="Consolas" w:hAnsi="Consolas"/>
          <w:sz w:val="16"/>
        </w:rPr>
        <w:br/>
        <w:t xml:space="preserve"> switchport access vlan 10</w:t>
      </w:r>
      <w:r>
        <w:rPr>
          <w:rFonts w:ascii="Consolas" w:hAnsi="Consolas"/>
          <w:sz w:val="16"/>
        </w:rPr>
        <w:br/>
        <w:t xml:space="preserve"> spanning-tree portfast</w:t>
      </w:r>
      <w:r>
        <w:rPr>
          <w:rFonts w:ascii="Consolas" w:hAnsi="Consolas"/>
          <w:sz w:val="16"/>
        </w:rPr>
        <w:br/>
        <w:t>exit</w:t>
      </w:r>
      <w:r>
        <w:rPr>
          <w:rFonts w:ascii="Consolas" w:hAnsi="Consolas"/>
          <w:sz w:val="16"/>
        </w:rPr>
        <w:br/>
      </w:r>
      <w:r>
        <w:rPr>
          <w:rFonts w:ascii="Consolas" w:hAnsi="Consolas"/>
          <w:sz w:val="16"/>
        </w:rPr>
        <w:br/>
        <w:t>interface fa0/24</w:t>
      </w:r>
      <w:r>
        <w:rPr>
          <w:rFonts w:ascii="Consolas" w:hAnsi="Consolas"/>
          <w:sz w:val="16"/>
        </w:rPr>
        <w:br/>
        <w:t xml:space="preserve"> switchport mode trunk</w:t>
      </w:r>
      <w:r>
        <w:rPr>
          <w:rFonts w:ascii="Consolas" w:hAnsi="Consolas"/>
          <w:sz w:val="16"/>
        </w:rPr>
        <w:br/>
        <w:t xml:space="preserve"> switchport trunk allowed vlan 10,20,30,40,50,60</w:t>
      </w:r>
      <w:r>
        <w:rPr>
          <w:rFonts w:ascii="Consolas" w:hAnsi="Consolas"/>
          <w:sz w:val="16"/>
        </w:rPr>
        <w:br/>
        <w:t>exit</w:t>
      </w:r>
      <w:r>
        <w:rPr>
          <w:rFonts w:ascii="Consolas" w:hAnsi="Consolas"/>
          <w:sz w:val="16"/>
        </w:rPr>
        <w:br/>
      </w:r>
      <w:r>
        <w:rPr>
          <w:rFonts w:ascii="Consolas" w:hAnsi="Consolas"/>
          <w:sz w:val="16"/>
        </w:rPr>
        <w:br/>
        <w:t>end</w:t>
      </w:r>
      <w:r>
        <w:rPr>
          <w:rFonts w:ascii="Consolas" w:hAnsi="Consolas"/>
          <w:sz w:val="16"/>
        </w:rPr>
        <w:br/>
        <w:t>write memory</w:t>
      </w:r>
      <w:r>
        <w:rPr>
          <w:rFonts w:ascii="Consolas" w:hAnsi="Consolas"/>
          <w:sz w:val="16"/>
        </w:rPr>
        <w:br/>
      </w:r>
    </w:p>
    <w:p w14:paraId="2222B3A3" w14:textId="77777777" w:rsidR="003518C4" w:rsidRDefault="00000000">
      <w:r>
        <w:t>Nota: los rangos de puertos deben adaptarse a cada switch de área según la conexión física definitiva. En el caso de un switch dedicado exclusivamente a una VLAN, los puertos de usuario se asignan únicamente a dicha VLAN.</w:t>
      </w:r>
    </w:p>
    <w:p w14:paraId="28522705" w14:textId="77777777" w:rsidR="003518C4" w:rsidRDefault="00000000">
      <w:pPr>
        <w:pStyle w:val="Ttulo1"/>
      </w:pPr>
      <w:r>
        <w:t>8. Servicio DHCP</w:t>
      </w:r>
    </w:p>
    <w:p w14:paraId="72AFA422" w14:textId="77777777" w:rsidR="003518C4" w:rsidRDefault="00000000">
      <w:r>
        <w:t>Se propone utilizar el Server-PT 192.168.40.11 como servidor DHCP centralizado. El Router Principal utiliza DHCP Relay mediante ip helper-address para reenviar las solicitudes provenientes de las distintas VLANs hacia el servidor.</w:t>
      </w:r>
    </w:p>
    <w:p w14:paraId="5738AAD4" w14:textId="77777777" w:rsidR="003518C4" w:rsidRDefault="00000000">
      <w:pPr>
        <w:pStyle w:val="Listaconvietas"/>
      </w:pPr>
      <w:r>
        <w:t>Crear un pool DHCP por VLAN.</w:t>
      </w:r>
    </w:p>
    <w:p w14:paraId="33FE783C" w14:textId="77777777" w:rsidR="003518C4" w:rsidRDefault="00000000">
      <w:pPr>
        <w:pStyle w:val="Listaconvietas"/>
      </w:pPr>
      <w:r>
        <w:t>Definir como gateway la dirección .1 de cada red.</w:t>
      </w:r>
    </w:p>
    <w:p w14:paraId="44575AE1" w14:textId="77777777" w:rsidR="003518C4" w:rsidRDefault="00000000">
      <w:pPr>
        <w:pStyle w:val="Listaconvietas"/>
      </w:pPr>
      <w:r>
        <w:t>Utilizar .21 a .50 como rango dinámico para clientes.</w:t>
      </w:r>
    </w:p>
    <w:p w14:paraId="664655B5" w14:textId="77777777" w:rsidR="003518C4" w:rsidRDefault="00000000">
      <w:pPr>
        <w:pStyle w:val="Listaconvietas"/>
      </w:pPr>
      <w:r>
        <w:t>Configurar DNS 192.168.40.10 para las VLANs corporativas.</w:t>
      </w:r>
    </w:p>
    <w:p w14:paraId="3352F724" w14:textId="77777777" w:rsidR="003518C4" w:rsidRDefault="00000000">
      <w:pPr>
        <w:pStyle w:val="Listaconvietas"/>
      </w:pPr>
      <w:r>
        <w:t>Configurar DNS externo para la VLAN de Lobby si se desea evitar dependencia del DNS interno.</w:t>
      </w:r>
    </w:p>
    <w:p w14:paraId="10DFF99F" w14:textId="77777777" w:rsidR="003518C4" w:rsidRDefault="00000000">
      <w:pPr>
        <w:pStyle w:val="Ttulo1"/>
      </w:pPr>
      <w:r>
        <w:t>9. Servicio DNS</w:t>
      </w:r>
    </w:p>
    <w:p w14:paraId="7B77FE8F" w14:textId="77777777" w:rsidR="003518C4" w:rsidRDefault="00000000">
      <w:r>
        <w:t>El servidor DNS 192.168.40.10 proporciona resolución de nombres para los servicios internos. Como ejemplo, puede crearse el registro:</w:t>
      </w:r>
    </w:p>
    <w:p w14:paraId="456D9DD3" w14:textId="77777777" w:rsidR="003518C4" w:rsidRDefault="00000000">
      <w:pPr>
        <w:pStyle w:val="Citadestacada"/>
      </w:pPr>
      <w:proofErr w:type="gramStart"/>
      <w:r>
        <w:t>www.empresa.local  →</w:t>
      </w:r>
      <w:proofErr w:type="gramEnd"/>
      <w:r>
        <w:t xml:space="preserve">  192.168.40.12</w:t>
      </w:r>
    </w:p>
    <w:p w14:paraId="194C7475" w14:textId="77777777" w:rsidR="003518C4" w:rsidRDefault="00000000">
      <w:r>
        <w:lastRenderedPageBreak/>
        <w:t>Esto permite que los usuarios corporativos accedan al servidor Web utilizando un nombre lógico en lugar de recordar su dirección IP.</w:t>
      </w:r>
    </w:p>
    <w:p w14:paraId="251C66F3" w14:textId="77777777" w:rsidR="003518C4" w:rsidRDefault="00000000">
      <w:pPr>
        <w:pStyle w:val="Ttulo1"/>
      </w:pPr>
      <w:r>
        <w:t>10. Servicio Web</w:t>
      </w:r>
    </w:p>
    <w:p w14:paraId="4DA645D4" w14:textId="77777777" w:rsidR="003518C4" w:rsidRDefault="00000000">
      <w:r>
        <w:t>El Server-PT 192.168.40.12 aloja el servicio HTTP interno. El servidor puede publicar una página institucional de prueba que permita verificar la conectividad entre VLANs, la resolución DNS y el funcionamiento del servicio.</w:t>
      </w:r>
    </w:p>
    <w:p w14:paraId="7ED1AFC7" w14:textId="77777777" w:rsidR="003518C4" w:rsidRDefault="00000000">
      <w:pPr>
        <w:pStyle w:val="Ttulo1"/>
      </w:pPr>
      <w:r>
        <w:t>11. Seguridad y aislamiento de Lobby</w:t>
      </w:r>
    </w:p>
    <w:p w14:paraId="4D51565C" w14:textId="77777777" w:rsidR="003518C4" w:rsidRDefault="00000000">
      <w:r>
        <w:t>La VLAN 60 está destinada a visitantes y dispositivos Wi-Fi. Por seguridad, estos clientes no deben acceder a ninguna red corporativa ni a los servidores internos. La política recomendada es permitir únicamente tráfico hacia Internet.</w:t>
      </w:r>
    </w:p>
    <w:p w14:paraId="446AE502" w14:textId="77777777" w:rsidR="003518C4" w:rsidRDefault="00000000">
      <w:r>
        <w:rPr>
          <w:rFonts w:ascii="Consolas" w:hAnsi="Consolas"/>
          <w:sz w:val="16"/>
        </w:rPr>
        <w:t>ip access-list extended ACL-LOBBY</w:t>
      </w:r>
      <w:r>
        <w:rPr>
          <w:rFonts w:ascii="Consolas" w:hAnsi="Consolas"/>
          <w:sz w:val="16"/>
        </w:rPr>
        <w:br/>
        <w:t xml:space="preserve"> deny ip 192.168.60.0 0.0.0.255 192.168.10.0 0.0.0.255</w:t>
      </w:r>
      <w:r>
        <w:rPr>
          <w:rFonts w:ascii="Consolas" w:hAnsi="Consolas"/>
          <w:sz w:val="16"/>
        </w:rPr>
        <w:br/>
        <w:t xml:space="preserve"> deny ip 192.168.60.0 0.0.0.255 192.168.20.0 0.0.0.255</w:t>
      </w:r>
      <w:r>
        <w:rPr>
          <w:rFonts w:ascii="Consolas" w:hAnsi="Consolas"/>
          <w:sz w:val="16"/>
        </w:rPr>
        <w:br/>
        <w:t xml:space="preserve"> deny ip 192.168.60.0 0.0.0.255 192.168.30.0 0.0.0.255</w:t>
      </w:r>
      <w:r>
        <w:rPr>
          <w:rFonts w:ascii="Consolas" w:hAnsi="Consolas"/>
          <w:sz w:val="16"/>
        </w:rPr>
        <w:br/>
        <w:t xml:space="preserve"> deny ip 192.168.60.0 0.0.0.255 192.168.40.0 0.0.0.255</w:t>
      </w:r>
      <w:r>
        <w:rPr>
          <w:rFonts w:ascii="Consolas" w:hAnsi="Consolas"/>
          <w:sz w:val="16"/>
        </w:rPr>
        <w:br/>
        <w:t xml:space="preserve"> deny ip 192.168.60.0 0.0.0.255 192.168.50.0 0.0.0.255</w:t>
      </w:r>
      <w:r>
        <w:rPr>
          <w:rFonts w:ascii="Consolas" w:hAnsi="Consolas"/>
          <w:sz w:val="16"/>
        </w:rPr>
        <w:br/>
        <w:t xml:space="preserve"> permit ip 192.168.60.0 0.0.0.255 any</w:t>
      </w:r>
      <w:r>
        <w:rPr>
          <w:rFonts w:ascii="Consolas" w:hAnsi="Consolas"/>
          <w:sz w:val="16"/>
        </w:rPr>
        <w:br/>
        <w:t>exit</w:t>
      </w:r>
      <w:r>
        <w:rPr>
          <w:rFonts w:ascii="Consolas" w:hAnsi="Consolas"/>
          <w:sz w:val="16"/>
        </w:rPr>
        <w:br/>
      </w:r>
      <w:r>
        <w:rPr>
          <w:rFonts w:ascii="Consolas" w:hAnsi="Consolas"/>
          <w:sz w:val="16"/>
        </w:rPr>
        <w:br/>
        <w:t>interface GigabitEthernet0/1.60</w:t>
      </w:r>
      <w:r>
        <w:rPr>
          <w:rFonts w:ascii="Consolas" w:hAnsi="Consolas"/>
          <w:sz w:val="16"/>
        </w:rPr>
        <w:br/>
        <w:t xml:space="preserve"> ip access-group ACL-LOBBY in</w:t>
      </w:r>
      <w:r>
        <w:rPr>
          <w:rFonts w:ascii="Consolas" w:hAnsi="Consolas"/>
          <w:sz w:val="16"/>
        </w:rPr>
        <w:br/>
        <w:t>exit</w:t>
      </w:r>
      <w:r>
        <w:rPr>
          <w:rFonts w:ascii="Consolas" w:hAnsi="Consolas"/>
          <w:sz w:val="16"/>
        </w:rPr>
        <w:br/>
      </w:r>
    </w:p>
    <w:p w14:paraId="53E0528B" w14:textId="77777777" w:rsidR="003518C4" w:rsidRDefault="00000000">
      <w:r>
        <w:t xml:space="preserve">La ACL anterior debe validarse junto con la política de salida </w:t>
      </w:r>
      <w:proofErr w:type="gramStart"/>
      <w:r>
        <w:t>a</w:t>
      </w:r>
      <w:proofErr w:type="gramEnd"/>
      <w:r>
        <w:t xml:space="preserve"> Internet y el esquema de NAT del ISP. El orden de las reglas es importante: primero se bloquean las redes internas y finalmente se permite el tráfico restante.</w:t>
      </w:r>
    </w:p>
    <w:p w14:paraId="5FCB9003" w14:textId="77777777" w:rsidR="003518C4" w:rsidRDefault="00000000">
      <w:pPr>
        <w:pStyle w:val="Ttulo1"/>
      </w:pPr>
      <w:r>
        <w:t>12. Acceso a Internet y NAT</w:t>
      </w:r>
    </w:p>
    <w:p w14:paraId="1F60A40D" w14:textId="77777777" w:rsidR="003518C4" w:rsidRDefault="00000000">
      <w:r>
        <w:t>El ISP Router representa el proveedor de Internet y realiza NAT hacia el Internet Router. El Router Principal debe tener una ruta por defecto apuntando al ISP. En una implementación real, las direcciones de tránsito serían asignadas por el proveedor.</w:t>
      </w:r>
    </w:p>
    <w:p w14:paraId="59823BD8" w14:textId="77777777" w:rsidR="003518C4" w:rsidRDefault="00000000">
      <w:r>
        <w:rPr>
          <w:rFonts w:ascii="Consolas" w:hAnsi="Consolas"/>
          <w:sz w:val="16"/>
        </w:rPr>
        <w:t>interface GigabitEthernet0/0</w:t>
      </w:r>
      <w:r>
        <w:rPr>
          <w:rFonts w:ascii="Consolas" w:hAnsi="Consolas"/>
          <w:sz w:val="16"/>
        </w:rPr>
        <w:br/>
        <w:t xml:space="preserve"> ip address &lt;WAN_ISP&gt; &lt;MASCARA&gt;</w:t>
      </w:r>
      <w:r>
        <w:rPr>
          <w:rFonts w:ascii="Consolas" w:hAnsi="Consolas"/>
          <w:sz w:val="16"/>
        </w:rPr>
        <w:br/>
        <w:t xml:space="preserve"> ip nat outside</w:t>
      </w:r>
      <w:r>
        <w:rPr>
          <w:rFonts w:ascii="Consolas" w:hAnsi="Consolas"/>
          <w:sz w:val="16"/>
        </w:rPr>
        <w:br/>
        <w:t xml:space="preserve"> no shutdown</w:t>
      </w:r>
      <w:r>
        <w:rPr>
          <w:rFonts w:ascii="Consolas" w:hAnsi="Consolas"/>
          <w:sz w:val="16"/>
        </w:rPr>
        <w:br/>
        <w:t>exit</w:t>
      </w:r>
      <w:r>
        <w:rPr>
          <w:rFonts w:ascii="Consolas" w:hAnsi="Consolas"/>
          <w:sz w:val="16"/>
        </w:rPr>
        <w:br/>
      </w:r>
      <w:r>
        <w:rPr>
          <w:rFonts w:ascii="Consolas" w:hAnsi="Consolas"/>
          <w:sz w:val="16"/>
        </w:rPr>
        <w:br/>
        <w:t>interface GigabitEthernet0/1</w:t>
      </w:r>
      <w:r>
        <w:rPr>
          <w:rFonts w:ascii="Consolas" w:hAnsi="Consolas"/>
          <w:sz w:val="16"/>
        </w:rPr>
        <w:br/>
        <w:t xml:space="preserve"> ip address &lt;LAN_TRANSITO&gt; &lt;MASCARA&gt;</w:t>
      </w:r>
      <w:r>
        <w:rPr>
          <w:rFonts w:ascii="Consolas" w:hAnsi="Consolas"/>
          <w:sz w:val="16"/>
        </w:rPr>
        <w:br/>
        <w:t xml:space="preserve"> ip nat inside</w:t>
      </w:r>
      <w:r>
        <w:rPr>
          <w:rFonts w:ascii="Consolas" w:hAnsi="Consolas"/>
          <w:sz w:val="16"/>
        </w:rPr>
        <w:br/>
        <w:t xml:space="preserve"> no shutdown</w:t>
      </w:r>
      <w:r>
        <w:rPr>
          <w:rFonts w:ascii="Consolas" w:hAnsi="Consolas"/>
          <w:sz w:val="16"/>
        </w:rPr>
        <w:br/>
        <w:t>exit</w:t>
      </w:r>
      <w:r>
        <w:rPr>
          <w:rFonts w:ascii="Consolas" w:hAnsi="Consolas"/>
          <w:sz w:val="16"/>
        </w:rPr>
        <w:br/>
      </w:r>
      <w:r>
        <w:rPr>
          <w:rFonts w:ascii="Consolas" w:hAnsi="Consolas"/>
          <w:sz w:val="16"/>
        </w:rPr>
        <w:br/>
        <w:t>access-list 1 permit 192.168.0.0 0.0.255.255</w:t>
      </w:r>
      <w:r>
        <w:rPr>
          <w:rFonts w:ascii="Consolas" w:hAnsi="Consolas"/>
          <w:sz w:val="16"/>
        </w:rPr>
        <w:br/>
      </w:r>
      <w:r>
        <w:rPr>
          <w:rFonts w:ascii="Consolas" w:hAnsi="Consolas"/>
          <w:sz w:val="16"/>
        </w:rPr>
        <w:lastRenderedPageBreak/>
        <w:t>ip nat inside source list 1 interface GigabitEthernet0/0 overload</w:t>
      </w:r>
      <w:r>
        <w:rPr>
          <w:rFonts w:ascii="Consolas" w:hAnsi="Consolas"/>
          <w:sz w:val="16"/>
        </w:rPr>
        <w:br/>
      </w:r>
    </w:p>
    <w:p w14:paraId="743EC55A" w14:textId="77777777" w:rsidR="003518C4" w:rsidRDefault="00000000">
      <w:r>
        <w:t>Los valores &lt;WAN_ISP&gt;, &lt;MASCARA&gt; y &lt;LAN_TRANSITO&gt; deben reemplazarse por el direccionamiento de tránsito elegido para la topología de Packet Tracer.</w:t>
      </w:r>
    </w:p>
    <w:p w14:paraId="2725FF83" w14:textId="77777777" w:rsidR="003518C4" w:rsidRDefault="00000000">
      <w:pPr>
        <w:pStyle w:val="Ttulo1"/>
      </w:pPr>
      <w:r>
        <w:t>13. Configuración del Access Point</w:t>
      </w:r>
    </w:p>
    <w:p w14:paraId="77C81B21" w14:textId="77777777" w:rsidR="003518C4" w:rsidRDefault="00000000">
      <w:pPr>
        <w:pStyle w:val="Listaconvietas"/>
      </w:pPr>
      <w:r>
        <w:t>Conectar el puerto Ethernet del AP al puerto de acceso de la VLAN 60.</w:t>
      </w:r>
    </w:p>
    <w:p w14:paraId="52C5B953" w14:textId="77777777" w:rsidR="003518C4" w:rsidRDefault="00000000">
      <w:pPr>
        <w:pStyle w:val="Listaconvietas"/>
      </w:pPr>
      <w:r>
        <w:t>Configurar un SSID exclusivo para visitantes, por ejemplo: PYME-GUEST.</w:t>
      </w:r>
    </w:p>
    <w:p w14:paraId="06637435" w14:textId="77777777" w:rsidR="003518C4" w:rsidRDefault="00000000">
      <w:pPr>
        <w:pStyle w:val="Listaconvietas"/>
      </w:pPr>
      <w:r>
        <w:t>Utilizar seguridad WPA2-PSK.</w:t>
      </w:r>
    </w:p>
    <w:p w14:paraId="306DBA92" w14:textId="77777777" w:rsidR="003518C4" w:rsidRDefault="00000000">
      <w:pPr>
        <w:pStyle w:val="Listaconvietas"/>
      </w:pPr>
      <w:r>
        <w:t>Asignar al AP una dirección de administración dentro de 192.168.60.0/24.</w:t>
      </w:r>
    </w:p>
    <w:p w14:paraId="7C9B380B" w14:textId="77777777" w:rsidR="003518C4" w:rsidRDefault="00000000">
      <w:pPr>
        <w:pStyle w:val="Listaconvietas"/>
      </w:pPr>
      <w:r>
        <w:t>Verificar que los smartphones reciban una dirección mediante DHCP.</w:t>
      </w:r>
    </w:p>
    <w:p w14:paraId="69C2095C" w14:textId="77777777" w:rsidR="003518C4" w:rsidRDefault="00000000">
      <w:pPr>
        <w:pStyle w:val="Listaconvietas"/>
      </w:pPr>
      <w:r>
        <w:t>Evitar que el SSID de invitados tenga acceso a las redes corporativas.</w:t>
      </w:r>
    </w:p>
    <w:p w14:paraId="53EE08EE" w14:textId="77777777" w:rsidR="003518C4" w:rsidRDefault="00000000">
      <w:pPr>
        <w:pStyle w:val="Ttulo1"/>
      </w:pPr>
      <w:r>
        <w:t>14. Plan de pruebas y validación</w:t>
      </w:r>
    </w:p>
    <w:tbl>
      <w:tblPr>
        <w:tblStyle w:val="Tablaconcuadrcula"/>
        <w:tblW w:w="0" w:type="auto"/>
        <w:tblLook w:val="04A0" w:firstRow="1" w:lastRow="0" w:firstColumn="1" w:lastColumn="0" w:noHBand="0" w:noVBand="1"/>
      </w:tblPr>
      <w:tblGrid>
        <w:gridCol w:w="3211"/>
        <w:gridCol w:w="3211"/>
        <w:gridCol w:w="3211"/>
      </w:tblGrid>
      <w:tr w:rsidR="003518C4" w14:paraId="19D38F27" w14:textId="77777777">
        <w:tc>
          <w:tcPr>
            <w:tcW w:w="3211" w:type="dxa"/>
          </w:tcPr>
          <w:p w14:paraId="6DD96BA0" w14:textId="77777777" w:rsidR="003518C4" w:rsidRDefault="00000000">
            <w:r>
              <w:rPr>
                <w:b/>
              </w:rPr>
              <w:t>Prueba</w:t>
            </w:r>
          </w:p>
        </w:tc>
        <w:tc>
          <w:tcPr>
            <w:tcW w:w="3211" w:type="dxa"/>
          </w:tcPr>
          <w:p w14:paraId="4902B8CF" w14:textId="77777777" w:rsidR="003518C4" w:rsidRDefault="00000000">
            <w:r>
              <w:rPr>
                <w:b/>
              </w:rPr>
              <w:t>Procedimiento</w:t>
            </w:r>
          </w:p>
        </w:tc>
        <w:tc>
          <w:tcPr>
            <w:tcW w:w="3211" w:type="dxa"/>
          </w:tcPr>
          <w:p w14:paraId="0878B565" w14:textId="77777777" w:rsidR="003518C4" w:rsidRDefault="00000000">
            <w:r>
              <w:rPr>
                <w:b/>
              </w:rPr>
              <w:t>Resultado esperado</w:t>
            </w:r>
          </w:p>
        </w:tc>
      </w:tr>
      <w:tr w:rsidR="003518C4" w14:paraId="158B0153" w14:textId="77777777">
        <w:tc>
          <w:tcPr>
            <w:tcW w:w="3211" w:type="dxa"/>
          </w:tcPr>
          <w:p w14:paraId="64278C21" w14:textId="77777777" w:rsidR="003518C4" w:rsidRDefault="00000000">
            <w:r>
              <w:t>DHCP VLAN 10</w:t>
            </w:r>
          </w:p>
        </w:tc>
        <w:tc>
          <w:tcPr>
            <w:tcW w:w="3211" w:type="dxa"/>
          </w:tcPr>
          <w:p w14:paraId="5C37BA55" w14:textId="77777777" w:rsidR="003518C4" w:rsidRDefault="00000000">
            <w:r>
              <w:t>PC solicita IP automáticamente</w:t>
            </w:r>
          </w:p>
        </w:tc>
        <w:tc>
          <w:tcPr>
            <w:tcW w:w="3211" w:type="dxa"/>
          </w:tcPr>
          <w:p w14:paraId="60F441BE" w14:textId="77777777" w:rsidR="003518C4" w:rsidRDefault="00000000">
            <w:r>
              <w:t>IP 192.168.10.21-50</w:t>
            </w:r>
          </w:p>
        </w:tc>
      </w:tr>
      <w:tr w:rsidR="003518C4" w14:paraId="47C8122D" w14:textId="77777777">
        <w:tc>
          <w:tcPr>
            <w:tcW w:w="3211" w:type="dxa"/>
          </w:tcPr>
          <w:p w14:paraId="10BE84D4" w14:textId="77777777" w:rsidR="003518C4" w:rsidRDefault="00000000">
            <w:r>
              <w:t>DHCP VLAN 20</w:t>
            </w:r>
          </w:p>
        </w:tc>
        <w:tc>
          <w:tcPr>
            <w:tcW w:w="3211" w:type="dxa"/>
          </w:tcPr>
          <w:p w14:paraId="77FA6AEA" w14:textId="77777777" w:rsidR="003518C4" w:rsidRDefault="00000000">
            <w:r>
              <w:t>PC solicita IP automáticamente</w:t>
            </w:r>
          </w:p>
        </w:tc>
        <w:tc>
          <w:tcPr>
            <w:tcW w:w="3211" w:type="dxa"/>
          </w:tcPr>
          <w:p w14:paraId="5CE49229" w14:textId="77777777" w:rsidR="003518C4" w:rsidRDefault="00000000">
            <w:r>
              <w:t>IP 192.168.20.21-50</w:t>
            </w:r>
          </w:p>
        </w:tc>
      </w:tr>
      <w:tr w:rsidR="003518C4" w14:paraId="0ED114AE" w14:textId="77777777">
        <w:tc>
          <w:tcPr>
            <w:tcW w:w="3211" w:type="dxa"/>
          </w:tcPr>
          <w:p w14:paraId="616E15AC" w14:textId="77777777" w:rsidR="003518C4" w:rsidRDefault="00000000">
            <w:r>
              <w:t>DHCP VLAN 30</w:t>
            </w:r>
          </w:p>
        </w:tc>
        <w:tc>
          <w:tcPr>
            <w:tcW w:w="3211" w:type="dxa"/>
          </w:tcPr>
          <w:p w14:paraId="574252B5" w14:textId="77777777" w:rsidR="003518C4" w:rsidRDefault="00000000">
            <w:r>
              <w:t>PC solicita IP automáticamente</w:t>
            </w:r>
          </w:p>
        </w:tc>
        <w:tc>
          <w:tcPr>
            <w:tcW w:w="3211" w:type="dxa"/>
          </w:tcPr>
          <w:p w14:paraId="266BC0D3" w14:textId="77777777" w:rsidR="003518C4" w:rsidRDefault="00000000">
            <w:r>
              <w:t>IP 192.168.30.21-50</w:t>
            </w:r>
          </w:p>
        </w:tc>
      </w:tr>
      <w:tr w:rsidR="003518C4" w14:paraId="254BFD30" w14:textId="77777777">
        <w:tc>
          <w:tcPr>
            <w:tcW w:w="3211" w:type="dxa"/>
          </w:tcPr>
          <w:p w14:paraId="06130944" w14:textId="77777777" w:rsidR="003518C4" w:rsidRDefault="00000000">
            <w:r>
              <w:t>DHCP VLAN 40</w:t>
            </w:r>
          </w:p>
        </w:tc>
        <w:tc>
          <w:tcPr>
            <w:tcW w:w="3211" w:type="dxa"/>
          </w:tcPr>
          <w:p w14:paraId="23573612" w14:textId="77777777" w:rsidR="003518C4" w:rsidRDefault="00000000">
            <w:r>
              <w:t>PC solicita IP automáticamente</w:t>
            </w:r>
          </w:p>
        </w:tc>
        <w:tc>
          <w:tcPr>
            <w:tcW w:w="3211" w:type="dxa"/>
          </w:tcPr>
          <w:p w14:paraId="63C20523" w14:textId="77777777" w:rsidR="003518C4" w:rsidRDefault="00000000">
            <w:r>
              <w:t>IP 192.168.40.21-50</w:t>
            </w:r>
          </w:p>
        </w:tc>
      </w:tr>
      <w:tr w:rsidR="003518C4" w14:paraId="2FA5682D" w14:textId="77777777">
        <w:tc>
          <w:tcPr>
            <w:tcW w:w="3211" w:type="dxa"/>
          </w:tcPr>
          <w:p w14:paraId="6F3CDC5F" w14:textId="77777777" w:rsidR="003518C4" w:rsidRDefault="00000000">
            <w:r>
              <w:t>DHCP VLAN 50</w:t>
            </w:r>
          </w:p>
        </w:tc>
        <w:tc>
          <w:tcPr>
            <w:tcW w:w="3211" w:type="dxa"/>
          </w:tcPr>
          <w:p w14:paraId="0CDF22B9" w14:textId="77777777" w:rsidR="003518C4" w:rsidRDefault="00000000">
            <w:r>
              <w:t>PC solicita IP automáticamente</w:t>
            </w:r>
          </w:p>
        </w:tc>
        <w:tc>
          <w:tcPr>
            <w:tcW w:w="3211" w:type="dxa"/>
          </w:tcPr>
          <w:p w14:paraId="6743D092" w14:textId="77777777" w:rsidR="003518C4" w:rsidRDefault="00000000">
            <w:r>
              <w:t>IP 192.168.50.21-50</w:t>
            </w:r>
          </w:p>
        </w:tc>
      </w:tr>
      <w:tr w:rsidR="003518C4" w14:paraId="0BAFE8BF" w14:textId="77777777">
        <w:tc>
          <w:tcPr>
            <w:tcW w:w="3211" w:type="dxa"/>
          </w:tcPr>
          <w:p w14:paraId="779A58D7" w14:textId="77777777" w:rsidR="003518C4" w:rsidRDefault="00000000">
            <w:r>
              <w:t>DHCP VLAN 60</w:t>
            </w:r>
          </w:p>
        </w:tc>
        <w:tc>
          <w:tcPr>
            <w:tcW w:w="3211" w:type="dxa"/>
          </w:tcPr>
          <w:p w14:paraId="774F2FC8" w14:textId="77777777" w:rsidR="003518C4" w:rsidRDefault="00000000">
            <w:r>
              <w:t>Smartphone/PC solicita IP</w:t>
            </w:r>
          </w:p>
        </w:tc>
        <w:tc>
          <w:tcPr>
            <w:tcW w:w="3211" w:type="dxa"/>
          </w:tcPr>
          <w:p w14:paraId="33E8F947" w14:textId="77777777" w:rsidR="003518C4" w:rsidRDefault="00000000">
            <w:r>
              <w:t>IP 192.168.60.21-50</w:t>
            </w:r>
          </w:p>
        </w:tc>
      </w:tr>
      <w:tr w:rsidR="003518C4" w14:paraId="5FEC661E" w14:textId="77777777">
        <w:tc>
          <w:tcPr>
            <w:tcW w:w="3211" w:type="dxa"/>
          </w:tcPr>
          <w:p w14:paraId="76809397" w14:textId="77777777" w:rsidR="003518C4" w:rsidRDefault="00000000">
            <w:r>
              <w:t>Gateway</w:t>
            </w:r>
          </w:p>
        </w:tc>
        <w:tc>
          <w:tcPr>
            <w:tcW w:w="3211" w:type="dxa"/>
          </w:tcPr>
          <w:p w14:paraId="3DAB0E81" w14:textId="77777777" w:rsidR="003518C4" w:rsidRDefault="00000000">
            <w:r>
              <w:t>Ping al gateway de la VLAN</w:t>
            </w:r>
          </w:p>
        </w:tc>
        <w:tc>
          <w:tcPr>
            <w:tcW w:w="3211" w:type="dxa"/>
          </w:tcPr>
          <w:p w14:paraId="66582E12" w14:textId="77777777" w:rsidR="003518C4" w:rsidRDefault="00000000">
            <w:r>
              <w:t>Respuesta exitosa</w:t>
            </w:r>
          </w:p>
        </w:tc>
      </w:tr>
      <w:tr w:rsidR="003518C4" w14:paraId="6D3CD1F9" w14:textId="77777777">
        <w:tc>
          <w:tcPr>
            <w:tcW w:w="3211" w:type="dxa"/>
          </w:tcPr>
          <w:p w14:paraId="0B16773A" w14:textId="77777777" w:rsidR="003518C4" w:rsidRDefault="00000000">
            <w:r>
              <w:t>Inter-VLAN</w:t>
            </w:r>
          </w:p>
        </w:tc>
        <w:tc>
          <w:tcPr>
            <w:tcW w:w="3211" w:type="dxa"/>
          </w:tcPr>
          <w:p w14:paraId="77E895E1" w14:textId="77777777" w:rsidR="003518C4" w:rsidRDefault="00000000">
            <w:r>
              <w:t>Ping entre VLANs corporativas</w:t>
            </w:r>
          </w:p>
        </w:tc>
        <w:tc>
          <w:tcPr>
            <w:tcW w:w="3211" w:type="dxa"/>
          </w:tcPr>
          <w:p w14:paraId="30CAC037" w14:textId="77777777" w:rsidR="003518C4" w:rsidRDefault="00000000">
            <w:r>
              <w:t>Respuesta exitosa</w:t>
            </w:r>
          </w:p>
        </w:tc>
      </w:tr>
      <w:tr w:rsidR="003518C4" w14:paraId="5814605C" w14:textId="77777777">
        <w:tc>
          <w:tcPr>
            <w:tcW w:w="3211" w:type="dxa"/>
          </w:tcPr>
          <w:p w14:paraId="51502F0C" w14:textId="77777777" w:rsidR="003518C4" w:rsidRDefault="00000000">
            <w:r>
              <w:t>DNS</w:t>
            </w:r>
          </w:p>
        </w:tc>
        <w:tc>
          <w:tcPr>
            <w:tcW w:w="3211" w:type="dxa"/>
          </w:tcPr>
          <w:p w14:paraId="0C29C74A" w14:textId="77777777" w:rsidR="003518C4" w:rsidRDefault="00000000">
            <w:r>
              <w:t>Resolver www.empresa.local</w:t>
            </w:r>
          </w:p>
        </w:tc>
        <w:tc>
          <w:tcPr>
            <w:tcW w:w="3211" w:type="dxa"/>
          </w:tcPr>
          <w:p w14:paraId="39CF12E3" w14:textId="77777777" w:rsidR="003518C4" w:rsidRDefault="00000000">
            <w:r>
              <w:t>192.168.40.12</w:t>
            </w:r>
          </w:p>
        </w:tc>
      </w:tr>
      <w:tr w:rsidR="003518C4" w14:paraId="011BAB45" w14:textId="77777777">
        <w:tc>
          <w:tcPr>
            <w:tcW w:w="3211" w:type="dxa"/>
          </w:tcPr>
          <w:p w14:paraId="20C197B8" w14:textId="77777777" w:rsidR="003518C4" w:rsidRDefault="00000000">
            <w:r>
              <w:t>HTTP</w:t>
            </w:r>
          </w:p>
        </w:tc>
        <w:tc>
          <w:tcPr>
            <w:tcW w:w="3211" w:type="dxa"/>
          </w:tcPr>
          <w:p w14:paraId="3DE62FB5" w14:textId="77777777" w:rsidR="003518C4" w:rsidRDefault="00000000">
            <w:r>
              <w:t>Abrir página del servidor Web</w:t>
            </w:r>
          </w:p>
        </w:tc>
        <w:tc>
          <w:tcPr>
            <w:tcW w:w="3211" w:type="dxa"/>
          </w:tcPr>
          <w:p w14:paraId="42C0FFA1" w14:textId="77777777" w:rsidR="003518C4" w:rsidRDefault="00000000">
            <w:r>
              <w:t>Página accesible</w:t>
            </w:r>
          </w:p>
        </w:tc>
      </w:tr>
      <w:tr w:rsidR="003518C4" w14:paraId="2B424306" w14:textId="77777777">
        <w:tc>
          <w:tcPr>
            <w:tcW w:w="3211" w:type="dxa"/>
          </w:tcPr>
          <w:p w14:paraId="1D861923" w14:textId="77777777" w:rsidR="003518C4" w:rsidRDefault="00000000">
            <w:r>
              <w:t>Lobby -&gt; LAN</w:t>
            </w:r>
          </w:p>
        </w:tc>
        <w:tc>
          <w:tcPr>
            <w:tcW w:w="3211" w:type="dxa"/>
          </w:tcPr>
          <w:p w14:paraId="3C7F077E" w14:textId="77777777" w:rsidR="003518C4" w:rsidRDefault="00000000">
            <w:r>
              <w:t>Ping a 192.168.10.1/40.12</w:t>
            </w:r>
          </w:p>
        </w:tc>
        <w:tc>
          <w:tcPr>
            <w:tcW w:w="3211" w:type="dxa"/>
          </w:tcPr>
          <w:p w14:paraId="704F3F74" w14:textId="77777777" w:rsidR="003518C4" w:rsidRDefault="00000000">
            <w:r>
              <w:t>Bloqueado según ACL</w:t>
            </w:r>
          </w:p>
        </w:tc>
      </w:tr>
      <w:tr w:rsidR="003518C4" w14:paraId="64DB3F1A" w14:textId="77777777">
        <w:tc>
          <w:tcPr>
            <w:tcW w:w="3211" w:type="dxa"/>
          </w:tcPr>
          <w:p w14:paraId="2811F6A7" w14:textId="77777777" w:rsidR="003518C4" w:rsidRDefault="00000000">
            <w:r>
              <w:t>Lobby -&gt; Internet</w:t>
            </w:r>
          </w:p>
        </w:tc>
        <w:tc>
          <w:tcPr>
            <w:tcW w:w="3211" w:type="dxa"/>
          </w:tcPr>
          <w:p w14:paraId="5430245B" w14:textId="77777777" w:rsidR="003518C4" w:rsidRDefault="00000000">
            <w:r>
              <w:t>Acceso a red externa simulada</w:t>
            </w:r>
          </w:p>
        </w:tc>
        <w:tc>
          <w:tcPr>
            <w:tcW w:w="3211" w:type="dxa"/>
          </w:tcPr>
          <w:p w14:paraId="55EFA008" w14:textId="77777777" w:rsidR="003518C4" w:rsidRDefault="00000000">
            <w:r>
              <w:t>Permitido</w:t>
            </w:r>
          </w:p>
        </w:tc>
      </w:tr>
      <w:tr w:rsidR="003518C4" w14:paraId="5D92CD1C" w14:textId="77777777">
        <w:tc>
          <w:tcPr>
            <w:tcW w:w="3211" w:type="dxa"/>
          </w:tcPr>
          <w:p w14:paraId="4A10AD60" w14:textId="77777777" w:rsidR="003518C4" w:rsidRDefault="00000000">
            <w:r>
              <w:t>Persistencia</w:t>
            </w:r>
          </w:p>
        </w:tc>
        <w:tc>
          <w:tcPr>
            <w:tcW w:w="3211" w:type="dxa"/>
          </w:tcPr>
          <w:p w14:paraId="7CD8090C" w14:textId="77777777" w:rsidR="003518C4" w:rsidRDefault="00000000">
            <w:r>
              <w:t>show running-config / startup-config</w:t>
            </w:r>
          </w:p>
        </w:tc>
        <w:tc>
          <w:tcPr>
            <w:tcW w:w="3211" w:type="dxa"/>
          </w:tcPr>
          <w:p w14:paraId="06E01503" w14:textId="77777777" w:rsidR="003518C4" w:rsidRDefault="00000000">
            <w:r>
              <w:t>Configuración guardada</w:t>
            </w:r>
          </w:p>
        </w:tc>
      </w:tr>
    </w:tbl>
    <w:p w14:paraId="63D38DC7" w14:textId="77777777" w:rsidR="003518C4" w:rsidRDefault="003518C4"/>
    <w:p w14:paraId="45F2E6A1" w14:textId="77777777" w:rsidR="003518C4" w:rsidRDefault="00000000">
      <w:pPr>
        <w:pStyle w:val="Ttulo1"/>
      </w:pPr>
      <w:r>
        <w:t>15. Comandos de diagnóstico</w:t>
      </w:r>
    </w:p>
    <w:p w14:paraId="12869871" w14:textId="77777777" w:rsidR="003518C4" w:rsidRDefault="00000000">
      <w:r>
        <w:rPr>
          <w:rFonts w:ascii="Consolas" w:hAnsi="Consolas"/>
          <w:sz w:val="17"/>
        </w:rPr>
        <w:t>show vlan brief</w:t>
      </w:r>
      <w:r>
        <w:rPr>
          <w:rFonts w:ascii="Consolas" w:hAnsi="Consolas"/>
          <w:sz w:val="17"/>
        </w:rPr>
        <w:br/>
        <w:t>show interfaces trunk</w:t>
      </w:r>
      <w:r>
        <w:rPr>
          <w:rFonts w:ascii="Consolas" w:hAnsi="Consolas"/>
          <w:sz w:val="17"/>
        </w:rPr>
        <w:br/>
        <w:t>show ip interface brief</w:t>
      </w:r>
      <w:r>
        <w:rPr>
          <w:rFonts w:ascii="Consolas" w:hAnsi="Consolas"/>
          <w:sz w:val="17"/>
        </w:rPr>
        <w:br/>
        <w:t>show ip route</w:t>
      </w:r>
      <w:r>
        <w:rPr>
          <w:rFonts w:ascii="Consolas" w:hAnsi="Consolas"/>
          <w:sz w:val="17"/>
        </w:rPr>
        <w:br/>
        <w:t>show access-lists</w:t>
      </w:r>
      <w:r>
        <w:rPr>
          <w:rFonts w:ascii="Consolas" w:hAnsi="Consolas"/>
          <w:sz w:val="17"/>
        </w:rPr>
        <w:br/>
        <w:t>show running-config</w:t>
      </w:r>
      <w:r>
        <w:rPr>
          <w:rFonts w:ascii="Consolas" w:hAnsi="Consolas"/>
          <w:sz w:val="17"/>
        </w:rPr>
        <w:br/>
        <w:t>show startup-config</w:t>
      </w:r>
      <w:r>
        <w:rPr>
          <w:rFonts w:ascii="Consolas" w:hAnsi="Consolas"/>
          <w:sz w:val="17"/>
        </w:rPr>
        <w:br/>
        <w:t>ping &lt;IP_DESTINO&gt;</w:t>
      </w:r>
      <w:r>
        <w:rPr>
          <w:rFonts w:ascii="Consolas" w:hAnsi="Consolas"/>
          <w:sz w:val="17"/>
        </w:rPr>
        <w:br/>
        <w:t>traceroute &lt;IP_DESTINO&gt;</w:t>
      </w:r>
      <w:r>
        <w:rPr>
          <w:rFonts w:ascii="Consolas" w:hAnsi="Consolas"/>
          <w:sz w:val="17"/>
        </w:rPr>
        <w:br/>
      </w:r>
    </w:p>
    <w:p w14:paraId="5092D462" w14:textId="77777777" w:rsidR="003518C4" w:rsidRDefault="00000000">
      <w:r>
        <w:t>Estos comandos permiten identificar rápidamente problemas de VLAN, trunking, direccionamiento, rutas, ACL y conectividad.</w:t>
      </w:r>
    </w:p>
    <w:p w14:paraId="2BEA8952" w14:textId="77777777" w:rsidR="003518C4" w:rsidRDefault="00000000">
      <w:pPr>
        <w:pStyle w:val="Ttulo1"/>
      </w:pPr>
      <w:r>
        <w:lastRenderedPageBreak/>
        <w:t>16. Consideraciones de troubleshooting</w:t>
      </w:r>
    </w:p>
    <w:tbl>
      <w:tblPr>
        <w:tblStyle w:val="Tablaconcuadrcula"/>
        <w:tblW w:w="0" w:type="auto"/>
        <w:tblLook w:val="04A0" w:firstRow="1" w:lastRow="0" w:firstColumn="1" w:lastColumn="0" w:noHBand="0" w:noVBand="1"/>
      </w:tblPr>
      <w:tblGrid>
        <w:gridCol w:w="4816"/>
        <w:gridCol w:w="4816"/>
      </w:tblGrid>
      <w:tr w:rsidR="003518C4" w14:paraId="1B000BA8" w14:textId="77777777">
        <w:tc>
          <w:tcPr>
            <w:tcW w:w="4816" w:type="dxa"/>
          </w:tcPr>
          <w:p w14:paraId="5FA2E0D5" w14:textId="77777777" w:rsidR="003518C4" w:rsidRDefault="00000000">
            <w:r>
              <w:rPr>
                <w:b/>
              </w:rPr>
              <w:t>Problema</w:t>
            </w:r>
          </w:p>
        </w:tc>
        <w:tc>
          <w:tcPr>
            <w:tcW w:w="4816" w:type="dxa"/>
          </w:tcPr>
          <w:p w14:paraId="0698479D" w14:textId="77777777" w:rsidR="003518C4" w:rsidRDefault="00000000">
            <w:r>
              <w:rPr>
                <w:b/>
              </w:rPr>
              <w:t>Acción recomendada</w:t>
            </w:r>
          </w:p>
        </w:tc>
      </w:tr>
      <w:tr w:rsidR="003518C4" w14:paraId="1EE65FDD" w14:textId="77777777">
        <w:tc>
          <w:tcPr>
            <w:tcW w:w="4816" w:type="dxa"/>
          </w:tcPr>
          <w:p w14:paraId="6BCBF9A8" w14:textId="77777777" w:rsidR="003518C4" w:rsidRDefault="00000000">
            <w:r>
              <w:t>Las PCs no reciben DHCP</w:t>
            </w:r>
          </w:p>
        </w:tc>
        <w:tc>
          <w:tcPr>
            <w:tcW w:w="4816" w:type="dxa"/>
          </w:tcPr>
          <w:p w14:paraId="0B3582C4" w14:textId="77777777" w:rsidR="003518C4" w:rsidRDefault="00000000">
            <w:r>
              <w:t>Verificar VLAN del puerto, trunk, ip helper-address, gateway y disponibilidad del servidor DHCP.</w:t>
            </w:r>
          </w:p>
        </w:tc>
      </w:tr>
      <w:tr w:rsidR="003518C4" w14:paraId="044EDEE9" w14:textId="77777777">
        <w:tc>
          <w:tcPr>
            <w:tcW w:w="4816" w:type="dxa"/>
          </w:tcPr>
          <w:p w14:paraId="06F85FC7" w14:textId="77777777" w:rsidR="003518C4" w:rsidRDefault="00000000">
            <w:r>
              <w:t>No hay comunicación entre VLANs</w:t>
            </w:r>
          </w:p>
        </w:tc>
        <w:tc>
          <w:tcPr>
            <w:tcW w:w="4816" w:type="dxa"/>
          </w:tcPr>
          <w:p w14:paraId="017F1B81" w14:textId="77777777" w:rsidR="003518C4" w:rsidRDefault="00000000">
            <w:r>
              <w:t>Verificar subinterfaces, encapsulation dot1Q, direcciones gateway y estado de interfaces.</w:t>
            </w:r>
          </w:p>
        </w:tc>
      </w:tr>
      <w:tr w:rsidR="003518C4" w14:paraId="637D1AF5" w14:textId="77777777">
        <w:tc>
          <w:tcPr>
            <w:tcW w:w="4816" w:type="dxa"/>
          </w:tcPr>
          <w:p w14:paraId="60CA4937" w14:textId="77777777" w:rsidR="003518C4" w:rsidRDefault="00000000">
            <w:r>
              <w:t>No funciona DNS</w:t>
            </w:r>
          </w:p>
        </w:tc>
        <w:tc>
          <w:tcPr>
            <w:tcW w:w="4816" w:type="dxa"/>
          </w:tcPr>
          <w:p w14:paraId="4B67ADA3" w14:textId="77777777" w:rsidR="003518C4" w:rsidRDefault="00000000">
            <w:r>
              <w:t>Verificar IP del servidor DNS, configuración DNS de los clientes y registros creados.</w:t>
            </w:r>
          </w:p>
        </w:tc>
      </w:tr>
      <w:tr w:rsidR="003518C4" w14:paraId="3BEE7E16" w14:textId="77777777">
        <w:tc>
          <w:tcPr>
            <w:tcW w:w="4816" w:type="dxa"/>
          </w:tcPr>
          <w:p w14:paraId="5180138D" w14:textId="77777777" w:rsidR="003518C4" w:rsidRDefault="00000000">
            <w:r>
              <w:t>No funciona Web</w:t>
            </w:r>
          </w:p>
        </w:tc>
        <w:tc>
          <w:tcPr>
            <w:tcW w:w="4816" w:type="dxa"/>
          </w:tcPr>
          <w:p w14:paraId="397AED4D" w14:textId="77777777" w:rsidR="003518C4" w:rsidRDefault="00000000">
            <w:r>
              <w:t>Verificar que HTTP esté activo en Server-PT y que 192.168.40.12 sea alcanzable.</w:t>
            </w:r>
          </w:p>
        </w:tc>
      </w:tr>
      <w:tr w:rsidR="003518C4" w14:paraId="2AD97F1C" w14:textId="77777777">
        <w:tc>
          <w:tcPr>
            <w:tcW w:w="4816" w:type="dxa"/>
          </w:tcPr>
          <w:p w14:paraId="4767E709" w14:textId="77777777" w:rsidR="003518C4" w:rsidRDefault="00000000">
            <w:r>
              <w:t>Lobby accede a la LAN</w:t>
            </w:r>
          </w:p>
        </w:tc>
        <w:tc>
          <w:tcPr>
            <w:tcW w:w="4816" w:type="dxa"/>
          </w:tcPr>
          <w:p w14:paraId="78172453" w14:textId="77777777" w:rsidR="003518C4" w:rsidRDefault="00000000">
            <w:r>
              <w:t>Revisar ACL, dirección de aplicación de la ACL y orden de las reglas.</w:t>
            </w:r>
          </w:p>
        </w:tc>
      </w:tr>
      <w:tr w:rsidR="003518C4" w14:paraId="7E3D6512" w14:textId="77777777">
        <w:tc>
          <w:tcPr>
            <w:tcW w:w="4816" w:type="dxa"/>
          </w:tcPr>
          <w:p w14:paraId="74EE31DB" w14:textId="77777777" w:rsidR="003518C4" w:rsidRDefault="00000000">
            <w:r>
              <w:t>No hay Internet</w:t>
            </w:r>
          </w:p>
        </w:tc>
        <w:tc>
          <w:tcPr>
            <w:tcW w:w="4816" w:type="dxa"/>
          </w:tcPr>
          <w:p w14:paraId="70FB92D8" w14:textId="77777777" w:rsidR="003518C4" w:rsidRDefault="00000000">
            <w:r>
              <w:t>Verificar ruta por defecto, enlace al ISP, NAT y rutas de retorno.</w:t>
            </w:r>
          </w:p>
        </w:tc>
      </w:tr>
    </w:tbl>
    <w:p w14:paraId="145B6671" w14:textId="77777777" w:rsidR="003518C4" w:rsidRDefault="003518C4"/>
    <w:p w14:paraId="1175BD1E" w14:textId="77777777" w:rsidR="003518C4" w:rsidRDefault="00000000">
      <w:pPr>
        <w:pStyle w:val="Ttulo1"/>
      </w:pPr>
      <w:r>
        <w:t>17. Escalabilidad</w:t>
      </w:r>
    </w:p>
    <w:p w14:paraId="6CE4E6FC" w14:textId="77777777" w:rsidR="003518C4" w:rsidRDefault="00000000">
      <w:pPr>
        <w:pStyle w:val="Listaconvietas"/>
      </w:pPr>
      <w:r>
        <w:t>Agregar nuevas VLANs para áreas o servicios adicionales.</w:t>
      </w:r>
    </w:p>
    <w:p w14:paraId="247E4F81" w14:textId="77777777" w:rsidR="003518C4" w:rsidRDefault="00000000">
      <w:pPr>
        <w:pStyle w:val="Listaconvietas"/>
      </w:pPr>
      <w:r>
        <w:t>Implementar VLAN de gestión independiente para switches y dispositivos de infraestructura.</w:t>
      </w:r>
    </w:p>
    <w:p w14:paraId="1CBCC861" w14:textId="77777777" w:rsidR="003518C4" w:rsidRDefault="00000000">
      <w:pPr>
        <w:pStyle w:val="Listaconvietas"/>
      </w:pPr>
      <w:r>
        <w:t>Incorporar redundancia mediante enlaces adicionales y protocolos de spanning-tree.</w:t>
      </w:r>
    </w:p>
    <w:p w14:paraId="115FF3C7" w14:textId="77777777" w:rsidR="003518C4" w:rsidRDefault="00000000">
      <w:pPr>
        <w:pStyle w:val="Listaconvietas"/>
      </w:pPr>
      <w:r>
        <w:t>Reemplazar Router-on-a-Stick por un switch multicapa cuando aumente el volumen de tráfico.</w:t>
      </w:r>
    </w:p>
    <w:p w14:paraId="2917D829" w14:textId="77777777" w:rsidR="003518C4" w:rsidRDefault="00000000">
      <w:pPr>
        <w:pStyle w:val="Listaconvietas"/>
      </w:pPr>
      <w:r>
        <w:t xml:space="preserve">Implementar </w:t>
      </w:r>
      <w:proofErr w:type="gramStart"/>
      <w:r>
        <w:t>firewall</w:t>
      </w:r>
      <w:proofErr w:type="gramEnd"/>
      <w:r>
        <w:t xml:space="preserve"> dedicado para mejorar la seguridad perimetral.</w:t>
      </w:r>
    </w:p>
    <w:p w14:paraId="12CC5F95" w14:textId="77777777" w:rsidR="003518C4" w:rsidRDefault="00000000">
      <w:pPr>
        <w:pStyle w:val="Listaconvietas"/>
      </w:pPr>
      <w:r>
        <w:t>Utilizar DHCP redundante y servidores de servicios con respaldo.</w:t>
      </w:r>
    </w:p>
    <w:p w14:paraId="457BA3EE" w14:textId="77777777" w:rsidR="003518C4" w:rsidRDefault="00000000">
      <w:pPr>
        <w:pStyle w:val="Listaconvietas"/>
      </w:pPr>
      <w:r>
        <w:t>Implementar monitoreo mediante SNMP, Syslog y herramientas de gestión.</w:t>
      </w:r>
    </w:p>
    <w:p w14:paraId="334CC245" w14:textId="77777777" w:rsidR="003518C4" w:rsidRDefault="00000000">
      <w:pPr>
        <w:pStyle w:val="Listaconvietas"/>
      </w:pPr>
      <w:r>
        <w:t>Separar servidores en una VLAN o DMZ dedicada en una evolución futura.</w:t>
      </w:r>
    </w:p>
    <w:p w14:paraId="22C59E9F" w14:textId="77777777" w:rsidR="003518C4" w:rsidRDefault="00000000">
      <w:pPr>
        <w:pStyle w:val="Ttulo1"/>
      </w:pPr>
      <w:r>
        <w:t>18. Conclusión</w:t>
      </w:r>
    </w:p>
    <w:p w14:paraId="1262ED2A" w14:textId="77777777" w:rsidR="003518C4" w:rsidRDefault="00000000">
      <w:r>
        <w:t>La solución propuesta permite construir una infraestructura de red corporativa segmentada, administrable y escalable para una PYME. La utilización de VLANs reduce los dominios de broadcast y facilita la aplicación de políticas diferenciadas por área.</w:t>
      </w:r>
    </w:p>
    <w:p w14:paraId="78312EF5" w14:textId="77777777" w:rsidR="003518C4" w:rsidRDefault="00000000">
      <w:r>
        <w:t>El Router Principal proporciona el enrutamiento entre las redes internas mediante Router-on-a-Stick, mientras que DHCP, DNS y HTTP permiten demostrar servicios de infraestructura fundamentales. La VLAN de Lobby se mantiene aislada mediante ACL, permitiendo que los visitantes utilicen Internet sin acceder a los recursos internos.</w:t>
      </w:r>
    </w:p>
    <w:p w14:paraId="11E370E1" w14:textId="77777777" w:rsidR="003518C4" w:rsidRDefault="00000000">
      <w:r>
        <w:t xml:space="preserve">Finalmente, el diseño puede evolucionar hacia una arquitectura empresarial más robusta incorporando </w:t>
      </w:r>
      <w:proofErr w:type="gramStart"/>
      <w:r>
        <w:t>firewall</w:t>
      </w:r>
      <w:proofErr w:type="gramEnd"/>
      <w:r>
        <w:t>, redundancia, VLAN de gestión, monitoreo y separación de servidores.</w:t>
      </w:r>
    </w:p>
    <w:p w14:paraId="7CB28E13" w14:textId="79C80727" w:rsidR="003518C4" w:rsidRDefault="003518C4" w:rsidP="001F2D95">
      <w:pPr>
        <w:pStyle w:val="Listaconvietas"/>
        <w:numPr>
          <w:ilvl w:val="0"/>
          <w:numId w:val="0"/>
        </w:numPr>
        <w:ind w:left="360" w:hanging="360"/>
      </w:pPr>
    </w:p>
    <w:sectPr w:rsidR="003518C4" w:rsidSect="00034616">
      <w:footerReference w:type="default" r:id="rId9"/>
      <w:pgSz w:w="12240" w:h="15840"/>
      <w:pgMar w:top="1247" w:right="1304" w:bottom="1247"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3658C" w14:textId="77777777" w:rsidR="00C33721" w:rsidRDefault="00C33721">
      <w:pPr>
        <w:spacing w:after="0" w:line="240" w:lineRule="auto"/>
      </w:pPr>
      <w:r>
        <w:separator/>
      </w:r>
    </w:p>
  </w:endnote>
  <w:endnote w:type="continuationSeparator" w:id="0">
    <w:p w14:paraId="0C146485" w14:textId="77777777" w:rsidR="00C33721" w:rsidRDefault="00C33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B176A" w14:textId="77777777" w:rsidR="003518C4" w:rsidRDefault="00000000">
    <w:pPr>
      <w:pStyle w:val="Piedepgina"/>
      <w:jc w:val="center"/>
    </w:pPr>
    <w:proofErr w:type="spellStart"/>
    <w:r>
      <w:rPr>
        <w:sz w:val="16"/>
      </w:rPr>
      <w:t>Diseño</w:t>
    </w:r>
    <w:proofErr w:type="spellEnd"/>
    <w:r>
      <w:rPr>
        <w:sz w:val="16"/>
      </w:rPr>
      <w:t xml:space="preserve"> e </w:t>
    </w:r>
    <w:proofErr w:type="spellStart"/>
    <w:r>
      <w:rPr>
        <w:sz w:val="16"/>
      </w:rPr>
      <w:t>Implementación</w:t>
    </w:r>
    <w:proofErr w:type="spellEnd"/>
    <w:r>
      <w:rPr>
        <w:sz w:val="16"/>
      </w:rPr>
      <w:t xml:space="preserve"> de Red </w:t>
    </w:r>
    <w:proofErr w:type="spellStart"/>
    <w:r>
      <w:rPr>
        <w:sz w:val="16"/>
      </w:rPr>
      <w:t>Corporativa</w:t>
    </w:r>
    <w:proofErr w:type="spellEnd"/>
    <w:r>
      <w:rPr>
        <w:sz w:val="16"/>
      </w:rPr>
      <w:t xml:space="preserve"> para PYME | </w:t>
    </w:r>
    <w:proofErr w:type="spellStart"/>
    <w:r>
      <w:rPr>
        <w:sz w:val="16"/>
      </w:rPr>
      <w:t>Documento</w:t>
    </w:r>
    <w:proofErr w:type="spellEnd"/>
    <w:r>
      <w:rPr>
        <w:sz w:val="16"/>
      </w:rPr>
      <w:t xml:space="preserve"> Técnico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3E5C9" w14:textId="77777777" w:rsidR="00C33721" w:rsidRDefault="00C33721">
      <w:pPr>
        <w:spacing w:after="0" w:line="240" w:lineRule="auto"/>
      </w:pPr>
      <w:r>
        <w:separator/>
      </w:r>
    </w:p>
  </w:footnote>
  <w:footnote w:type="continuationSeparator" w:id="0">
    <w:p w14:paraId="0278F1E7" w14:textId="77777777" w:rsidR="00C33721" w:rsidRDefault="00C337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7355373">
    <w:abstractNumId w:val="8"/>
  </w:num>
  <w:num w:numId="2" w16cid:durableId="1813986383">
    <w:abstractNumId w:val="6"/>
  </w:num>
  <w:num w:numId="3" w16cid:durableId="885751746">
    <w:abstractNumId w:val="5"/>
  </w:num>
  <w:num w:numId="4" w16cid:durableId="2113283744">
    <w:abstractNumId w:val="4"/>
  </w:num>
  <w:num w:numId="5" w16cid:durableId="948896613">
    <w:abstractNumId w:val="7"/>
  </w:num>
  <w:num w:numId="6" w16cid:durableId="1158111689">
    <w:abstractNumId w:val="3"/>
  </w:num>
  <w:num w:numId="7" w16cid:durableId="1263687255">
    <w:abstractNumId w:val="2"/>
  </w:num>
  <w:num w:numId="8" w16cid:durableId="2097895475">
    <w:abstractNumId w:val="1"/>
  </w:num>
  <w:num w:numId="9" w16cid:durableId="851721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D95"/>
    <w:rsid w:val="0029639D"/>
    <w:rsid w:val="002F4848"/>
    <w:rsid w:val="00326F90"/>
    <w:rsid w:val="003518C4"/>
    <w:rsid w:val="003B52B3"/>
    <w:rsid w:val="00615C4F"/>
    <w:rsid w:val="00AA1D8D"/>
    <w:rsid w:val="00B47730"/>
    <w:rsid w:val="00B839C4"/>
    <w:rsid w:val="00C33721"/>
    <w:rsid w:val="00C838E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EC899"/>
  <w14:defaultImageDpi w14:val="300"/>
  <w15:docId w15:val="{404670CE-E4AD-4358-A1A3-7A1CFD256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2060</Words>
  <Characters>11334</Characters>
  <Application>Microsoft Office Word</Application>
  <DocSecurity>0</DocSecurity>
  <Lines>94</Lines>
  <Paragraphs>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alfredo garcia</cp:lastModifiedBy>
  <cp:revision>5</cp:revision>
  <dcterms:created xsi:type="dcterms:W3CDTF">2013-12-23T23:15:00Z</dcterms:created>
  <dcterms:modified xsi:type="dcterms:W3CDTF">2026-08-21T00:52:00Z</dcterms:modified>
  <cp:category/>
</cp:coreProperties>
</file>